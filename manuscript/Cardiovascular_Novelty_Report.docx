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D1128"/>
          <w:sz w:val="42"/>
        </w:rPr>
        <w:t>Novelty Analysis of the Plasma Immunome</w:t>
        <w:br/>
        <w:t>in Cardiovascular Disease</w:t>
      </w:r>
    </w:p>
    <w:p>
      <w:pPr>
        <w:jc w:val="center"/>
      </w:pPr>
      <w:r>
        <w:rPr>
          <w:b w:val="0"/>
          <w:i/>
          <w:sz w:val="24"/>
        </w:rPr>
        <w:t>A genetics-anchored assessment of which plasma immune proteins are causally implicated in cardiovascular disease, how much of that signal is genuinely new, and what should be done about it.</w:t>
      </w:r>
    </w:p>
    <w:p>
      <w:pPr>
        <w:jc w:val="center"/>
      </w:pPr>
      <w:r>
        <w:rPr>
          <w:b w:val="0"/>
          <w:i w:val="0"/>
          <w:sz w:val="19"/>
        </w:rPr>
        <w:t>Human Plasma Immune Atlas · layer 7 (novelty &amp; therapeutic-direction engine) · FinnGen R12 cardiovascular chapter</w:t>
      </w:r>
    </w:p>
    <w:p>
      <w:pPr>
        <w:jc w:val="center"/>
      </w:pPr>
      <w:r>
        <w:rPr>
          <w:b w:val="0"/>
          <w:i w:val="0"/>
          <w:sz w:val="18"/>
        </w:rPr>
        <w:t>Open resource: https://huggingface.co/spaces/jianlizhao/Human-Plasma-Immune-Atlas</w:t>
      </w:r>
    </w:p>
    <w:p/>
    <w:p>
      <w:pPr>
        <w:pStyle w:val="Heading1"/>
      </w:pPr>
      <w:r>
        <w:rPr>
          <w:color w:val="7D1128"/>
        </w:rPr>
        <w:t>Headline result</w:t>
      </w:r>
    </w:p>
    <w:p>
      <w:r>
        <w:rPr>
          <w:b w:val="0"/>
          <w:i w:val="0"/>
          <w:sz w:val="21"/>
        </w:rPr>
        <w:t>Across the cardiovascular chapter of FinnGen R12, 61 plasma immune proteins are causally implicated in 38 cardiovascular endpoints, giving 191 causal protein–disease pairs at FDR &lt; 5 %. This is the single largest disease system in the atlas: 18.8 % of all 1,016 whole-phenome causal pairs are cardiovascular, more than respiratory (137) or musculoskeletal (132) disease.</w:t>
      </w:r>
    </w:p>
    <w:p>
      <w:r>
        <w:rPr>
          <w:b w:val="0"/>
          <w:i w:val="0"/>
          <w:sz w:val="21"/>
        </w:rPr>
        <w:t>78 of the 191 pairs colocalise with the disease signal (PP.H4 ≥ 0.8), meaning the protein and the disease share the same causal variant rather than two variants in linkage disequilibrium. 32 additionally replicate in an independent Finland → England two-population test.</w:t>
      </w:r>
    </w:p>
    <w:p>
      <w:r>
        <w:rPr>
          <w:b w:val="0"/>
          <w:i w:val="0"/>
          <w:sz w:val="21"/>
        </w:rPr>
        <w:t>Only 1 of the 191 pairs is a previously established immune–cardiovascular drug axis. 78 pairs (41 %) are classified NOVEL with colocalisation support, of which 5 are additionally confirmed at the circulating-protein level using INTERVAL plasma pQTL. In other words, the cardiovascular immunome is almost entirely unexploited therapeutic territory.</w:t>
      </w:r>
    </w:p>
    <w:p>
      <w:r>
        <w:rPr>
          <w:b w:val="0"/>
          <w:i w:val="0"/>
          <w:sz w:val="21"/>
        </w:rPr>
        <w:t>115 of the 191 pairs involve a protein with an existing tractability route (small molecule, antibody or an approved drug class), and 43 sit on proteins that are already the target of an approved drug for some other indication — i.e. immediate repurposing candidates.</w:t>
      </w:r>
    </w:p>
    <w:p>
      <w:pPr>
        <w:jc w:val="center"/>
      </w:pPr>
      <w:r>
        <w:drawing>
          <wp:inline xmlns:a="http://schemas.openxmlformats.org/drawingml/2006/main" xmlns:pic="http://schemas.openxmlformats.org/drawingml/2006/picture">
            <wp:extent cx="5760720" cy="3581926"/>
            <wp:docPr id="1" name="Picture 1"/>
            <wp:cNvGraphicFramePr>
              <a:graphicFrameLocks noChangeAspect="1"/>
            </wp:cNvGraphicFramePr>
            <a:graphic>
              <a:graphicData uri="http://schemas.openxmlformats.org/drawingml/2006/picture">
                <pic:pic>
                  <pic:nvPicPr>
                    <pic:cNvPr id="0" name="CVN1_evidence_funnel.png"/>
                    <pic:cNvPicPr/>
                  </pic:nvPicPr>
                  <pic:blipFill>
                    <a:blip r:embed="rId9"/>
                    <a:stretch>
                      <a:fillRect/>
                    </a:stretch>
                  </pic:blipFill>
                  <pic:spPr>
                    <a:xfrm>
                      <a:off x="0" y="0"/>
                      <a:ext cx="5760720" cy="3581926"/>
                    </a:xfrm>
                    <a:prstGeom prst="rect"/>
                  </pic:spPr>
                </pic:pic>
              </a:graphicData>
            </a:graphic>
          </wp:inline>
        </w:drawing>
      </w:r>
    </w:p>
    <w:p>
      <w:pPr>
        <w:jc w:val="center"/>
      </w:pPr>
      <w:r>
        <w:rPr>
          <w:i/>
          <w:sz w:val="17"/>
        </w:rPr>
        <w:t>Figure 1 · Cardiovascular evidence funnel. Each layer of the atlas is an independent filter; the surviving set is the therapeutically actionable core.</w:t>
      </w:r>
    </w:p>
    <w:p>
      <w:pPr>
        <w:pStyle w:val="Heading1"/>
      </w:pPr>
      <w:r>
        <w:rPr>
          <w:color w:val="7D1128"/>
        </w:rPr>
        <w:t>How novelty is defined</w:t>
      </w:r>
    </w:p>
    <w:p>
      <w:r>
        <w:rPr>
          <w:b w:val="0"/>
          <w:i w:val="0"/>
          <w:sz w:val="21"/>
        </w:rPr>
        <w:t>The novelty engine does not ask whether a protein has ever been mentioned alongside heart disease. It asks whether the specific causal claim — this protein, this direction, this endpoint — is already exploited. Each pair receives a score built from seven components and two penalties: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6"/>
              </w:rPr>
              <w:t>Component</w:t>
            </w:r>
          </w:p>
        </w:tc>
        <w:tc>
          <w:tcPr>
            <w:tcW w:type="dxa" w:w="2880"/>
          </w:tcPr>
          <w:p>
            <w:r/>
            <w:r>
              <w:rPr>
                <w:b/>
                <w:sz w:val="16"/>
              </w:rPr>
              <w:t>Meaning</w:t>
            </w:r>
          </w:p>
        </w:tc>
        <w:tc>
          <w:tcPr>
            <w:tcW w:type="dxa" w:w="2880"/>
          </w:tcPr>
          <w:p>
            <w:r/>
            <w:r>
              <w:rPr>
                <w:b/>
                <w:sz w:val="16"/>
              </w:rPr>
              <w:t>CV mean</w:t>
            </w:r>
          </w:p>
        </w:tc>
      </w:tr>
      <w:tr>
        <w:tc>
          <w:tcPr>
            <w:tcW w:type="dxa" w:w="2880"/>
          </w:tcPr>
          <w:p>
            <w:r/>
            <w:r>
              <w:rPr>
                <w:sz w:val="15"/>
              </w:rPr>
              <w:t>s_causal</w:t>
            </w:r>
          </w:p>
        </w:tc>
        <w:tc>
          <w:tcPr>
            <w:tcW w:type="dxa" w:w="2880"/>
          </w:tcPr>
          <w:p>
            <w:r/>
            <w:r>
              <w:rPr>
                <w:sz w:val="15"/>
              </w:rPr>
              <w:t>strength of the cis-eQTL MR effect (FDR)</w:t>
            </w:r>
          </w:p>
        </w:tc>
        <w:tc>
          <w:tcPr>
            <w:tcW w:type="dxa" w:w="2880"/>
          </w:tcPr>
          <w:p>
            <w:r/>
            <w:r>
              <w:rPr>
                <w:sz w:val="15"/>
              </w:rPr>
              <w:t>0.81</w:t>
            </w:r>
          </w:p>
        </w:tc>
      </w:tr>
      <w:tr>
        <w:tc>
          <w:tcPr>
            <w:tcW w:type="dxa" w:w="2880"/>
          </w:tcPr>
          <w:p>
            <w:r/>
            <w:r>
              <w:rPr>
                <w:sz w:val="15"/>
              </w:rPr>
              <w:t>s_coloc</w:t>
            </w:r>
          </w:p>
        </w:tc>
        <w:tc>
          <w:tcPr>
            <w:tcW w:type="dxa" w:w="2880"/>
          </w:tcPr>
          <w:p>
            <w:r/>
            <w:r>
              <w:rPr>
                <w:sz w:val="15"/>
              </w:rPr>
              <w:t>colocalisation posterior PP.H4</w:t>
            </w:r>
          </w:p>
        </w:tc>
        <w:tc>
          <w:tcPr>
            <w:tcW w:type="dxa" w:w="2880"/>
          </w:tcPr>
          <w:p>
            <w:r/>
            <w:r>
              <w:rPr>
                <w:sz w:val="15"/>
              </w:rPr>
              <w:t>0.44</w:t>
            </w:r>
          </w:p>
        </w:tc>
      </w:tr>
      <w:tr>
        <w:tc>
          <w:tcPr>
            <w:tcW w:type="dxa" w:w="2880"/>
          </w:tcPr>
          <w:p>
            <w:r/>
            <w:r>
              <w:rPr>
                <w:sz w:val="15"/>
              </w:rPr>
              <w:t>s_pleio</w:t>
            </w:r>
          </w:p>
        </w:tc>
        <w:tc>
          <w:tcPr>
            <w:tcW w:type="dxa" w:w="2880"/>
          </w:tcPr>
          <w:p>
            <w:r/>
            <w:r>
              <w:rPr>
                <w:sz w:val="15"/>
              </w:rPr>
              <w:t>specificity — penalised if the protein hits many unrelated chapters</w:t>
            </w:r>
          </w:p>
        </w:tc>
        <w:tc>
          <w:tcPr>
            <w:tcW w:type="dxa" w:w="2880"/>
          </w:tcPr>
          <w:p>
            <w:r/>
            <w:r>
              <w:rPr>
                <w:sz w:val="15"/>
              </w:rPr>
              <w:t>0.76</w:t>
            </w:r>
          </w:p>
        </w:tc>
      </w:tr>
      <w:tr>
        <w:tc>
          <w:tcPr>
            <w:tcW w:type="dxa" w:w="2880"/>
          </w:tcPr>
          <w:p>
            <w:r/>
            <w:r>
              <w:rPr>
                <w:sz w:val="15"/>
              </w:rPr>
              <w:t>s_drug</w:t>
            </w:r>
          </w:p>
        </w:tc>
        <w:tc>
          <w:tcPr>
            <w:tcW w:type="dxa" w:w="2880"/>
          </w:tcPr>
          <w:p>
            <w:r/>
            <w:r>
              <w:rPr>
                <w:sz w:val="15"/>
              </w:rPr>
              <w:t>druggability / tractability class</w:t>
            </w:r>
          </w:p>
        </w:tc>
        <w:tc>
          <w:tcPr>
            <w:tcW w:type="dxa" w:w="2880"/>
          </w:tcPr>
          <w:p>
            <w:r/>
            <w:r>
              <w:rPr>
                <w:sz w:val="15"/>
              </w:rPr>
              <w:t>0.52</w:t>
            </w:r>
          </w:p>
        </w:tc>
      </w:tr>
      <w:tr>
        <w:tc>
          <w:tcPr>
            <w:tcW w:type="dxa" w:w="2880"/>
          </w:tcPr>
          <w:p>
            <w:r/>
            <w:r>
              <w:rPr>
                <w:sz w:val="15"/>
              </w:rPr>
              <w:t>s_cell</w:t>
            </w:r>
          </w:p>
        </w:tc>
        <w:tc>
          <w:tcPr>
            <w:tcW w:type="dxa" w:w="2880"/>
          </w:tcPr>
          <w:p>
            <w:r/>
            <w:r>
              <w:rPr>
                <w:sz w:val="15"/>
              </w:rPr>
              <w:t>does the protein also move immune cell counts or CRP</w:t>
            </w:r>
          </w:p>
        </w:tc>
        <w:tc>
          <w:tcPr>
            <w:tcW w:type="dxa" w:w="2880"/>
          </w:tcPr>
          <w:p>
            <w:r/>
            <w:r>
              <w:rPr>
                <w:sz w:val="15"/>
              </w:rPr>
              <w:t>0.49</w:t>
            </w:r>
          </w:p>
        </w:tc>
      </w:tr>
      <w:tr>
        <w:tc>
          <w:tcPr>
            <w:tcW w:type="dxa" w:w="2880"/>
          </w:tcPr>
          <w:p>
            <w:r/>
            <w:r>
              <w:rPr>
                <w:sz w:val="15"/>
              </w:rPr>
              <w:t>s_protein</w:t>
            </w:r>
          </w:p>
        </w:tc>
        <w:tc>
          <w:tcPr>
            <w:tcW w:type="dxa" w:w="2880"/>
          </w:tcPr>
          <w:p>
            <w:r/>
            <w:r>
              <w:rPr>
                <w:sz w:val="15"/>
              </w:rPr>
              <w:t>confirmed at the circulating-protein level (INTERVAL pQTL MR)</w:t>
            </w:r>
          </w:p>
        </w:tc>
        <w:tc>
          <w:tcPr>
            <w:tcW w:type="dxa" w:w="2880"/>
          </w:tcPr>
          <w:p>
            <w:r/>
            <w:r>
              <w:rPr>
                <w:sz w:val="15"/>
              </w:rPr>
              <w:t>0.07</w:t>
            </w:r>
          </w:p>
        </w:tc>
      </w:tr>
      <w:tr>
        <w:tc>
          <w:tcPr>
            <w:tcW w:type="dxa" w:w="2880"/>
          </w:tcPr>
          <w:p>
            <w:r/>
            <w:r>
              <w:rPr>
                <w:sz w:val="15"/>
              </w:rPr>
              <w:t>s_repl</w:t>
            </w:r>
          </w:p>
        </w:tc>
        <w:tc>
          <w:tcPr>
            <w:tcW w:type="dxa" w:w="2880"/>
          </w:tcPr>
          <w:p>
            <w:r/>
            <w:r>
              <w:rPr>
                <w:sz w:val="15"/>
              </w:rPr>
              <w:t>independent two-population replication (UK Biobank)</w:t>
            </w:r>
          </w:p>
        </w:tc>
        <w:tc>
          <w:tcPr>
            <w:tcW w:type="dxa" w:w="2880"/>
          </w:tcPr>
          <w:p>
            <w:r/>
            <w:r>
              <w:rPr>
                <w:sz w:val="15"/>
              </w:rPr>
              <w:t>0.08</w:t>
            </w:r>
          </w:p>
        </w:tc>
      </w:tr>
      <w:tr>
        <w:tc>
          <w:tcPr>
            <w:tcW w:type="dxa" w:w="2880"/>
          </w:tcPr>
          <w:p>
            <w:r/>
            <w:r>
              <w:rPr>
                <w:sz w:val="15"/>
              </w:rPr>
              <w:t>p_known</w:t>
            </w:r>
          </w:p>
        </w:tc>
        <w:tc>
          <w:tcPr>
            <w:tcW w:type="dxa" w:w="2880"/>
          </w:tcPr>
          <w:p>
            <w:r/>
            <w:r>
              <w:rPr>
                <w:sz w:val="15"/>
              </w:rPr>
              <w:t>PENALTY — already an approved drug axis</w:t>
            </w:r>
          </w:p>
        </w:tc>
        <w:tc>
          <w:tcPr>
            <w:tcW w:type="dxa" w:w="2880"/>
          </w:tcPr>
          <w:p>
            <w:r/>
            <w:r>
              <w:rPr>
                <w:sz w:val="15"/>
              </w:rPr>
              <w:t>0.01</w:t>
            </w:r>
          </w:p>
        </w:tc>
      </w:tr>
      <w:tr>
        <w:tc>
          <w:tcPr>
            <w:tcW w:type="dxa" w:w="2880"/>
          </w:tcPr>
          <w:p>
            <w:r/>
            <w:r>
              <w:rPr>
                <w:sz w:val="15"/>
              </w:rPr>
              <w:t>p_mhc</w:t>
            </w:r>
          </w:p>
        </w:tc>
        <w:tc>
          <w:tcPr>
            <w:tcW w:type="dxa" w:w="2880"/>
          </w:tcPr>
          <w:p>
            <w:r/>
            <w:r>
              <w:rPr>
                <w:sz w:val="15"/>
              </w:rPr>
              <w:t>PENALTY — MHC region, long-range LD defeats colocalisation</w:t>
            </w:r>
          </w:p>
        </w:tc>
        <w:tc>
          <w:tcPr>
            <w:tcW w:type="dxa" w:w="2880"/>
          </w:tcPr>
          <w:p>
            <w:r/>
            <w:r>
              <w:rPr>
                <w:sz w:val="15"/>
              </w:rPr>
              <w:t>0.21</w:t>
            </w:r>
          </w:p>
        </w:tc>
      </w:tr>
    </w:tbl>
    <w:p>
      <w:r>
        <w:rPr>
          <w:b w:val="0"/>
          <w:i w:val="0"/>
          <w:sz w:val="21"/>
        </w:rPr>
      </w:r>
    </w:p>
    <w:p>
      <w:r>
        <w:rPr>
          <w:b w:val="0"/>
          <w:i w:val="0"/>
          <w:sz w:val="21"/>
        </w:rPr>
        <w:t>The cardiovascular set scores high on causal strength (mean 0.81) and specificity (mean 0.76) but low on protein confirmation (mean 0.07) — the honest reading is that the transcript-level evidence is strong and the plasma-protein arbitration is still thin, because public login-free pQTL coverage of these proteins is incomplete rather than because the signals failed.</w:t>
      </w:r>
    </w:p>
    <w:p>
      <w:pPr>
        <w:jc w:val="center"/>
      </w:pPr>
      <w:r>
        <w:drawing>
          <wp:inline xmlns:a="http://schemas.openxmlformats.org/drawingml/2006/main" xmlns:pic="http://schemas.openxmlformats.org/drawingml/2006/picture">
            <wp:extent cx="5760720" cy="2176740"/>
            <wp:docPr id="2" name="Picture 2"/>
            <wp:cNvGraphicFramePr>
              <a:graphicFrameLocks noChangeAspect="1"/>
            </wp:cNvGraphicFramePr>
            <a:graphic>
              <a:graphicData uri="http://schemas.openxmlformats.org/drawingml/2006/picture">
                <pic:pic>
                  <pic:nvPicPr>
                    <pic:cNvPr id="0" name="CVN2_novelty_classes.png"/>
                    <pic:cNvPicPr/>
                  </pic:nvPicPr>
                  <pic:blipFill>
                    <a:blip r:embed="rId10"/>
                    <a:stretch>
                      <a:fillRect/>
                    </a:stretch>
                  </pic:blipFill>
                  <pic:spPr>
                    <a:xfrm>
                      <a:off x="0" y="0"/>
                      <a:ext cx="5760720" cy="2176740"/>
                    </a:xfrm>
                    <a:prstGeom prst="rect"/>
                  </pic:spPr>
                </pic:pic>
              </a:graphicData>
            </a:graphic>
          </wp:inline>
        </w:drawing>
      </w:r>
    </w:p>
    <w:p>
      <w:pPr>
        <w:jc w:val="center"/>
      </w:pPr>
      <w:r>
        <w:rPr>
          <w:i/>
          <w:sz w:val="17"/>
        </w:rPr>
        <w:t>Figure 2 · Novelty class composition. (A) The cardiovascular chapter split by engine class. (B) Cardiovascular disease is enriched for novel colocalized signal relative to the rest of the phenome, and almost devoid of recovered known axes.</w:t>
      </w:r>
    </w:p>
    <w:p>
      <w:pPr>
        <w:pStyle w:val="Heading1"/>
      </w:pPr>
      <w:r>
        <w:rPr>
          <w:color w:val="7D1128"/>
        </w:rPr>
        <w:t>The top novel cardiovascular targets</w:t>
      </w:r>
    </w:p>
    <w:p>
      <w:r>
        <w:rPr>
          <w:b w:val="0"/>
          <w:i w:val="0"/>
          <w:sz w:val="21"/>
        </w:rPr>
        <w:t>Ranked by novelty priority. Every row is a live claim: a direction of effect, a colocalisation posterior, and where available an independent-population test.</w:t>
      </w:r>
    </w:p>
    <w:p>
      <w:pPr>
        <w:jc w:val="center"/>
      </w:pPr>
      <w:r>
        <w:drawing>
          <wp:inline xmlns:a="http://schemas.openxmlformats.org/drawingml/2006/main" xmlns:pic="http://schemas.openxmlformats.org/drawingml/2006/picture">
            <wp:extent cx="5760720" cy="4912726"/>
            <wp:docPr id="3" name="Picture 3"/>
            <wp:cNvGraphicFramePr>
              <a:graphicFrameLocks noChangeAspect="1"/>
            </wp:cNvGraphicFramePr>
            <a:graphic>
              <a:graphicData uri="http://schemas.openxmlformats.org/drawingml/2006/picture">
                <pic:pic>
                  <pic:nvPicPr>
                    <pic:cNvPr id="0" name="CVN3_top25_priority.png"/>
                    <pic:cNvPicPr/>
                  </pic:nvPicPr>
                  <pic:blipFill>
                    <a:blip r:embed="rId11"/>
                    <a:stretch>
                      <a:fillRect/>
                    </a:stretch>
                  </pic:blipFill>
                  <pic:spPr>
                    <a:xfrm>
                      <a:off x="0" y="0"/>
                      <a:ext cx="5760720" cy="4912726"/>
                    </a:xfrm>
                    <a:prstGeom prst="rect"/>
                  </pic:spPr>
                </pic:pic>
              </a:graphicData>
            </a:graphic>
          </wp:inline>
        </w:drawing>
      </w:r>
    </w:p>
    <w:p>
      <w:pPr>
        <w:jc w:val="center"/>
      </w:pPr>
      <w:r>
        <w:rPr>
          <w:i/>
          <w:sz w:val="17"/>
        </w:rPr>
        <w:t>Figure 3 · Top 25 novel cardiovascular immune targets, coloured by engine class. OR is per 1-SD genetically-proxied increase in the plasma protein; ✔2-pop marks pairs that also replicate in UK Biobank.</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6"/>
              </w:rPr>
              <w:t>Gene</w:t>
            </w:r>
          </w:p>
        </w:tc>
        <w:tc>
          <w:tcPr>
            <w:tcW w:type="dxa" w:w="864"/>
          </w:tcPr>
          <w:p>
            <w:r/>
            <w:r>
              <w:rPr>
                <w:b/>
                <w:sz w:val="16"/>
              </w:rPr>
              <w:t>Cardiovascular endpoint</w:t>
            </w:r>
          </w:p>
        </w:tc>
        <w:tc>
          <w:tcPr>
            <w:tcW w:type="dxa" w:w="864"/>
          </w:tcPr>
          <w:p>
            <w:r/>
            <w:r>
              <w:rPr>
                <w:b/>
                <w:sz w:val="16"/>
              </w:rPr>
              <w:t>Immune class</w:t>
            </w:r>
          </w:p>
        </w:tc>
        <w:tc>
          <w:tcPr>
            <w:tcW w:type="dxa" w:w="864"/>
          </w:tcPr>
          <w:p>
            <w:r/>
            <w:r>
              <w:rPr>
                <w:b/>
                <w:sz w:val="16"/>
              </w:rPr>
              <w:t>OR</w:t>
            </w:r>
          </w:p>
        </w:tc>
        <w:tc>
          <w:tcPr>
            <w:tcW w:type="dxa" w:w="864"/>
          </w:tcPr>
          <w:p>
            <w:r/>
            <w:r>
              <w:rPr>
                <w:b/>
                <w:sz w:val="16"/>
              </w:rPr>
              <w:t>FDR</w:t>
            </w:r>
          </w:p>
        </w:tc>
        <w:tc>
          <w:tcPr>
            <w:tcW w:type="dxa" w:w="864"/>
          </w:tcPr>
          <w:p>
            <w:r/>
            <w:r>
              <w:rPr>
                <w:b/>
                <w:sz w:val="16"/>
              </w:rPr>
              <w:t>PP.H4</w:t>
            </w:r>
          </w:p>
        </w:tc>
        <w:tc>
          <w:tcPr>
            <w:tcW w:type="dxa" w:w="864"/>
          </w:tcPr>
          <w:p>
            <w:r/>
            <w:r>
              <w:rPr>
                <w:b/>
                <w:sz w:val="16"/>
              </w:rPr>
              <w:t>2-pop</w:t>
            </w:r>
          </w:p>
        </w:tc>
        <w:tc>
          <w:tcPr>
            <w:tcW w:type="dxa" w:w="864"/>
          </w:tcPr>
          <w:p>
            <w:r/>
            <w:r>
              <w:rPr>
                <w:b/>
                <w:sz w:val="16"/>
              </w:rPr>
              <w:t>Novelty class</w:t>
            </w:r>
          </w:p>
        </w:tc>
        <w:tc>
          <w:tcPr>
            <w:tcW w:type="dxa" w:w="864"/>
          </w:tcPr>
          <w:p>
            <w:r/>
            <w:r>
              <w:rPr>
                <w:b/>
                <w:sz w:val="16"/>
              </w:rPr>
              <w:t>Tier</w:t>
            </w:r>
          </w:p>
        </w:tc>
        <w:tc>
          <w:tcPr>
            <w:tcW w:type="dxa" w:w="864"/>
          </w:tcPr>
          <w:p>
            <w:r/>
            <w:r>
              <w:rPr>
                <w:b/>
                <w:sz w:val="16"/>
              </w:rPr>
              <w:t>Implied action</w:t>
            </w:r>
          </w:p>
        </w:tc>
      </w:tr>
      <w:tr>
        <w:tc>
          <w:tcPr>
            <w:tcW w:type="dxa" w:w="864"/>
          </w:tcPr>
          <w:p>
            <w:r/>
            <w:r>
              <w:rPr>
                <w:sz w:val="15"/>
              </w:rPr>
              <w:t>SLC12A2</w:t>
            </w:r>
          </w:p>
        </w:tc>
        <w:tc>
          <w:tcPr>
            <w:tcW w:type="dxa" w:w="864"/>
          </w:tcPr>
          <w:p>
            <w:r/>
            <w:r>
              <w:rPr>
                <w:sz w:val="15"/>
              </w:rPr>
              <w:t>Diseases of veins, lymphatic vessels and lym</w:t>
            </w:r>
          </w:p>
        </w:tc>
        <w:tc>
          <w:tcPr>
            <w:tcW w:type="dxa" w:w="864"/>
          </w:tcPr>
          <w:p>
            <w:r/>
            <w:r>
              <w:rPr>
                <w:sz w:val="15"/>
              </w:rPr>
              <w:t>Immune-cell-enriched</w:t>
            </w:r>
          </w:p>
        </w:tc>
        <w:tc>
          <w:tcPr>
            <w:tcW w:type="dxa" w:w="864"/>
          </w:tcPr>
          <w:p>
            <w:r/>
            <w:r>
              <w:rPr>
                <w:sz w:val="15"/>
              </w:rPr>
              <w:t>0.603</w:t>
            </w:r>
          </w:p>
        </w:tc>
        <w:tc>
          <w:tcPr>
            <w:tcW w:type="dxa" w:w="864"/>
          </w:tcPr>
          <w:p>
            <w:r/>
            <w:r>
              <w:rPr>
                <w:sz w:val="15"/>
              </w:rPr>
              <w:t>2.77e-35</w:t>
            </w:r>
          </w:p>
        </w:tc>
        <w:tc>
          <w:tcPr>
            <w:tcW w:type="dxa" w:w="864"/>
          </w:tcPr>
          <w:p>
            <w:r/>
            <w:r>
              <w:rPr>
                <w:sz w:val="15"/>
              </w:rPr>
              <w:t>0.997</w:t>
            </w:r>
          </w:p>
        </w:tc>
        <w:tc>
          <w:tcPr>
            <w:tcW w:type="dxa" w:w="864"/>
          </w:tcPr>
          <w:p>
            <w:r/>
            <w:r>
              <w:rPr>
                <w:sz w:val="15"/>
              </w:rPr>
              <w:t>True</w:t>
            </w:r>
          </w:p>
        </w:tc>
        <w:tc>
          <w:tcPr>
            <w:tcW w:type="dxa" w:w="864"/>
          </w:tcPr>
          <w:p>
            <w:r/>
            <w:r>
              <w:rPr>
                <w:sz w:val="15"/>
              </w:rPr>
              <w:t>NOVEL colocalized</w:t>
            </w:r>
          </w:p>
        </w:tc>
        <w:tc>
          <w:tcPr>
            <w:tcW w:type="dxa" w:w="864"/>
          </w:tcPr>
          <w:p>
            <w:r/>
            <w:r>
              <w:rPr>
                <w:sz w:val="15"/>
              </w:rPr>
              <w:t>2</w:t>
            </w:r>
          </w:p>
        </w:tc>
        <w:tc>
          <w:tcPr>
            <w:tcW w:type="dxa" w:w="864"/>
          </w:tcPr>
          <w:p>
            <w:r/>
            <w:r>
              <w:rPr>
                <w:sz w:val="15"/>
              </w:rPr>
              <w:t>agonise / replace</w:t>
            </w:r>
          </w:p>
        </w:tc>
      </w:tr>
      <w:tr>
        <w:tc>
          <w:tcPr>
            <w:tcW w:type="dxa" w:w="864"/>
          </w:tcPr>
          <w:p>
            <w:r/>
            <w:r>
              <w:rPr>
                <w:sz w:val="15"/>
              </w:rPr>
              <w:t>SLC12A2</w:t>
            </w:r>
          </w:p>
        </w:tc>
        <w:tc>
          <w:tcPr>
            <w:tcW w:type="dxa" w:w="864"/>
          </w:tcPr>
          <w:p>
            <w:r/>
            <w:r>
              <w:rPr>
                <w:sz w:val="15"/>
              </w:rPr>
              <w:t>Varicose veins</w:t>
            </w:r>
          </w:p>
        </w:tc>
        <w:tc>
          <w:tcPr>
            <w:tcW w:type="dxa" w:w="864"/>
          </w:tcPr>
          <w:p>
            <w:r/>
            <w:r>
              <w:rPr>
                <w:sz w:val="15"/>
              </w:rPr>
              <w:t>Immune-cell-enriched</w:t>
            </w:r>
          </w:p>
        </w:tc>
        <w:tc>
          <w:tcPr>
            <w:tcW w:type="dxa" w:w="864"/>
          </w:tcPr>
          <w:p>
            <w:r/>
            <w:r>
              <w:rPr>
                <w:sz w:val="15"/>
              </w:rPr>
              <w:t>0.530</w:t>
            </w:r>
          </w:p>
        </w:tc>
        <w:tc>
          <w:tcPr>
            <w:tcW w:type="dxa" w:w="864"/>
          </w:tcPr>
          <w:p>
            <w:r/>
            <w:r>
              <w:rPr>
                <w:sz w:val="15"/>
              </w:rPr>
              <w:t>2.46e-32</w:t>
            </w:r>
          </w:p>
        </w:tc>
        <w:tc>
          <w:tcPr>
            <w:tcW w:type="dxa" w:w="864"/>
          </w:tcPr>
          <w:p>
            <w:r/>
            <w:r>
              <w:rPr>
                <w:sz w:val="15"/>
              </w:rPr>
              <w:t>0.997</w:t>
            </w:r>
          </w:p>
        </w:tc>
        <w:tc>
          <w:tcPr>
            <w:tcW w:type="dxa" w:w="864"/>
          </w:tcPr>
          <w:p>
            <w:r/>
            <w:r>
              <w:rPr>
                <w:sz w:val="15"/>
              </w:rPr>
              <w:t>True</w:t>
            </w:r>
          </w:p>
        </w:tc>
        <w:tc>
          <w:tcPr>
            <w:tcW w:type="dxa" w:w="864"/>
          </w:tcPr>
          <w:p>
            <w:r/>
            <w:r>
              <w:rPr>
                <w:sz w:val="15"/>
              </w:rPr>
              <w:t>NOVEL colocalized</w:t>
            </w:r>
          </w:p>
        </w:tc>
        <w:tc>
          <w:tcPr>
            <w:tcW w:type="dxa" w:w="864"/>
          </w:tcPr>
          <w:p>
            <w:r/>
            <w:r>
              <w:rPr>
                <w:sz w:val="15"/>
              </w:rPr>
              <w:t>2</w:t>
            </w:r>
          </w:p>
        </w:tc>
        <w:tc>
          <w:tcPr>
            <w:tcW w:type="dxa" w:w="864"/>
          </w:tcPr>
          <w:p>
            <w:r/>
            <w:r>
              <w:rPr>
                <w:sz w:val="15"/>
              </w:rPr>
              <w:t>agonise / replace</w:t>
            </w:r>
          </w:p>
        </w:tc>
      </w:tr>
      <w:tr>
        <w:tc>
          <w:tcPr>
            <w:tcW w:type="dxa" w:w="864"/>
          </w:tcPr>
          <w:p>
            <w:r/>
            <w:r>
              <w:rPr>
                <w:sz w:val="15"/>
              </w:rPr>
              <w:t>PPP3R1</w:t>
            </w:r>
          </w:p>
        </w:tc>
        <w:tc>
          <w:tcPr>
            <w:tcW w:type="dxa" w:w="864"/>
          </w:tcPr>
          <w:p>
            <w:r/>
            <w:r>
              <w:rPr>
                <w:sz w:val="15"/>
              </w:rPr>
              <w:t>Varicose veins</w:t>
            </w:r>
          </w:p>
        </w:tc>
        <w:tc>
          <w:tcPr>
            <w:tcW w:type="dxa" w:w="864"/>
          </w:tcPr>
          <w:p>
            <w:r/>
            <w:r>
              <w:rPr>
                <w:sz w:val="15"/>
              </w:rPr>
              <w:t>Immune-cell-enriched</w:t>
            </w:r>
          </w:p>
        </w:tc>
        <w:tc>
          <w:tcPr>
            <w:tcW w:type="dxa" w:w="864"/>
          </w:tcPr>
          <w:p>
            <w:r/>
            <w:r>
              <w:rPr>
                <w:sz w:val="15"/>
              </w:rPr>
              <w:t>1.415</w:t>
            </w:r>
          </w:p>
        </w:tc>
        <w:tc>
          <w:tcPr>
            <w:tcW w:type="dxa" w:w="864"/>
          </w:tcPr>
          <w:p>
            <w:r/>
            <w:r>
              <w:rPr>
                <w:sz w:val="15"/>
              </w:rPr>
              <w:t>3.27e-36</w:t>
            </w:r>
          </w:p>
        </w:tc>
        <w:tc>
          <w:tcPr>
            <w:tcW w:type="dxa" w:w="864"/>
          </w:tcPr>
          <w:p>
            <w:r/>
            <w:r>
              <w:rPr>
                <w:sz w:val="15"/>
              </w:rPr>
              <w:t>0.929</w:t>
            </w:r>
          </w:p>
        </w:tc>
        <w:tc>
          <w:tcPr>
            <w:tcW w:type="dxa" w:w="864"/>
          </w:tcPr>
          <w:p>
            <w:r/>
            <w:r>
              <w:rPr>
                <w:sz w:val="15"/>
              </w:rPr>
              <w:t>True</w:t>
            </w:r>
          </w:p>
        </w:tc>
        <w:tc>
          <w:tcPr>
            <w:tcW w:type="dxa" w:w="864"/>
          </w:tcPr>
          <w:p>
            <w:r/>
            <w:r>
              <w:rPr>
                <w:sz w:val="15"/>
              </w:rPr>
              <w:t>NOVEL protein-confirmed</w:t>
            </w:r>
          </w:p>
        </w:tc>
        <w:tc>
          <w:tcPr>
            <w:tcW w:type="dxa" w:w="864"/>
          </w:tcPr>
          <w:p>
            <w:r/>
            <w:r>
              <w:rPr>
                <w:sz w:val="15"/>
              </w:rPr>
              <w:t>2</w:t>
            </w:r>
          </w:p>
        </w:tc>
        <w:tc>
          <w:tcPr>
            <w:tcW w:type="dxa" w:w="864"/>
          </w:tcPr>
          <w:p>
            <w:r/>
            <w:r>
              <w:rPr>
                <w:sz w:val="15"/>
              </w:rPr>
              <w:t>block / antagonise</w:t>
            </w:r>
          </w:p>
        </w:tc>
      </w:tr>
      <w:tr>
        <w:tc>
          <w:tcPr>
            <w:tcW w:type="dxa" w:w="864"/>
          </w:tcPr>
          <w:p>
            <w:r/>
            <w:r>
              <w:rPr>
                <w:sz w:val="15"/>
              </w:rPr>
              <w:t>PPP3R1</w:t>
            </w:r>
          </w:p>
        </w:tc>
        <w:tc>
          <w:tcPr>
            <w:tcW w:type="dxa" w:w="864"/>
          </w:tcPr>
          <w:p>
            <w:r/>
            <w:r>
              <w:rPr>
                <w:sz w:val="15"/>
              </w:rPr>
              <w:t>Diseases of veins, lymphatic vessels and lym</w:t>
            </w:r>
          </w:p>
        </w:tc>
        <w:tc>
          <w:tcPr>
            <w:tcW w:type="dxa" w:w="864"/>
          </w:tcPr>
          <w:p>
            <w:r/>
            <w:r>
              <w:rPr>
                <w:sz w:val="15"/>
              </w:rPr>
              <w:t>Immune-cell-enriched</w:t>
            </w:r>
          </w:p>
        </w:tc>
        <w:tc>
          <w:tcPr>
            <w:tcW w:type="dxa" w:w="864"/>
          </w:tcPr>
          <w:p>
            <w:r/>
            <w:r>
              <w:rPr>
                <w:sz w:val="15"/>
              </w:rPr>
              <w:t>1.246</w:t>
            </w:r>
          </w:p>
        </w:tc>
        <w:tc>
          <w:tcPr>
            <w:tcW w:type="dxa" w:w="864"/>
          </w:tcPr>
          <w:p>
            <w:r/>
            <w:r>
              <w:rPr>
                <w:sz w:val="15"/>
              </w:rPr>
              <w:t>1.68e-24</w:t>
            </w:r>
          </w:p>
        </w:tc>
        <w:tc>
          <w:tcPr>
            <w:tcW w:type="dxa" w:w="864"/>
          </w:tcPr>
          <w:p>
            <w:r/>
            <w:r>
              <w:rPr>
                <w:sz w:val="15"/>
              </w:rPr>
              <w:t>0.896</w:t>
            </w:r>
          </w:p>
        </w:tc>
        <w:tc>
          <w:tcPr>
            <w:tcW w:type="dxa" w:w="864"/>
          </w:tcPr>
          <w:p>
            <w:r/>
            <w:r>
              <w:rPr>
                <w:sz w:val="15"/>
              </w:rPr>
              <w:t>True</w:t>
            </w:r>
          </w:p>
        </w:tc>
        <w:tc>
          <w:tcPr>
            <w:tcW w:type="dxa" w:w="864"/>
          </w:tcPr>
          <w:p>
            <w:r/>
            <w:r>
              <w:rPr>
                <w:sz w:val="15"/>
              </w:rPr>
              <w:t>NOVEL protein-confirmed</w:t>
            </w:r>
          </w:p>
        </w:tc>
        <w:tc>
          <w:tcPr>
            <w:tcW w:type="dxa" w:w="864"/>
          </w:tcPr>
          <w:p>
            <w:r/>
            <w:r>
              <w:rPr>
                <w:sz w:val="15"/>
              </w:rPr>
              <w:t>2</w:t>
            </w:r>
          </w:p>
        </w:tc>
        <w:tc>
          <w:tcPr>
            <w:tcW w:type="dxa" w:w="864"/>
          </w:tcPr>
          <w:p>
            <w:r/>
            <w:r>
              <w:rPr>
                <w:sz w:val="15"/>
              </w:rPr>
              <w:t>block / antagonise</w:t>
            </w:r>
          </w:p>
        </w:tc>
      </w:tr>
      <w:tr>
        <w:tc>
          <w:tcPr>
            <w:tcW w:type="dxa" w:w="864"/>
          </w:tcPr>
          <w:p>
            <w:r/>
            <w:r>
              <w:rPr>
                <w:sz w:val="15"/>
              </w:rPr>
              <w:t>SLC12A2</w:t>
            </w:r>
          </w:p>
        </w:tc>
        <w:tc>
          <w:tcPr>
            <w:tcW w:type="dxa" w:w="864"/>
          </w:tcPr>
          <w:p>
            <w:r/>
            <w:r>
              <w:rPr>
                <w:sz w:val="15"/>
              </w:rPr>
              <w:t>Other disorders of veins</w:t>
            </w:r>
          </w:p>
        </w:tc>
        <w:tc>
          <w:tcPr>
            <w:tcW w:type="dxa" w:w="864"/>
          </w:tcPr>
          <w:p>
            <w:r/>
            <w:r>
              <w:rPr>
                <w:sz w:val="15"/>
              </w:rPr>
              <w:t>Immune-cell-enriched</w:t>
            </w:r>
          </w:p>
        </w:tc>
        <w:tc>
          <w:tcPr>
            <w:tcW w:type="dxa" w:w="864"/>
          </w:tcPr>
          <w:p>
            <w:r/>
            <w:r>
              <w:rPr>
                <w:sz w:val="15"/>
              </w:rPr>
              <w:t>0.517</w:t>
            </w:r>
          </w:p>
        </w:tc>
        <w:tc>
          <w:tcPr>
            <w:tcW w:type="dxa" w:w="864"/>
          </w:tcPr>
          <w:p>
            <w:r/>
            <w:r>
              <w:rPr>
                <w:sz w:val="15"/>
              </w:rPr>
              <w:t>5.09e-18</w:t>
            </w:r>
          </w:p>
        </w:tc>
        <w:tc>
          <w:tcPr>
            <w:tcW w:type="dxa" w:w="864"/>
          </w:tcPr>
          <w:p>
            <w:r/>
            <w:r>
              <w:rPr>
                <w:sz w:val="15"/>
              </w:rPr>
              <w:t>0.997</w:t>
            </w:r>
          </w:p>
        </w:tc>
        <w:tc>
          <w:tcPr>
            <w:tcW w:type="dxa" w:w="864"/>
          </w:tcPr>
          <w:p>
            <w:r/>
            <w:r>
              <w:rPr>
                <w:sz w:val="15"/>
              </w:rPr>
              <w:t>False</w:t>
            </w:r>
          </w:p>
        </w:tc>
        <w:tc>
          <w:tcPr>
            <w:tcW w:type="dxa" w:w="864"/>
          </w:tcPr>
          <w:p>
            <w:r/>
            <w:r>
              <w:rPr>
                <w:sz w:val="15"/>
              </w:rPr>
              <w:t>NOVEL colocalized</w:t>
            </w:r>
          </w:p>
        </w:tc>
        <w:tc>
          <w:tcPr>
            <w:tcW w:type="dxa" w:w="864"/>
          </w:tcPr>
          <w:p>
            <w:r/>
            <w:r>
              <w:rPr>
                <w:sz w:val="15"/>
              </w:rPr>
              <w:t>3</w:t>
            </w:r>
          </w:p>
        </w:tc>
        <w:tc>
          <w:tcPr>
            <w:tcW w:type="dxa" w:w="864"/>
          </w:tcPr>
          <w:p>
            <w:r/>
            <w:r>
              <w:rPr>
                <w:sz w:val="15"/>
              </w:rPr>
              <w:t>agonise / replace</w:t>
            </w:r>
          </w:p>
        </w:tc>
      </w:tr>
      <w:tr>
        <w:tc>
          <w:tcPr>
            <w:tcW w:type="dxa" w:w="864"/>
          </w:tcPr>
          <w:p>
            <w:r/>
            <w:r>
              <w:rPr>
                <w:sz w:val="15"/>
              </w:rPr>
              <w:t>ACE</w:t>
            </w:r>
          </w:p>
        </w:tc>
        <w:tc>
          <w:tcPr>
            <w:tcW w:type="dxa" w:w="864"/>
          </w:tcPr>
          <w:p>
            <w:r/>
            <w:r>
              <w:rPr>
                <w:sz w:val="15"/>
              </w:rPr>
              <w:t>Cardiovascular diseases (excluding rheumatic</w:t>
            </w:r>
          </w:p>
        </w:tc>
        <w:tc>
          <w:tcPr>
            <w:tcW w:type="dxa" w:w="864"/>
          </w:tcPr>
          <w:p>
            <w:r/>
            <w:r>
              <w:rPr>
                <w:sz w:val="15"/>
              </w:rPr>
              <w:t>Immune-cell-enriched</w:t>
            </w:r>
          </w:p>
        </w:tc>
        <w:tc>
          <w:tcPr>
            <w:tcW w:type="dxa" w:w="864"/>
          </w:tcPr>
          <w:p>
            <w:r/>
            <w:r>
              <w:rPr>
                <w:sz w:val="15"/>
              </w:rPr>
              <w:t>1.584</w:t>
            </w:r>
          </w:p>
        </w:tc>
        <w:tc>
          <w:tcPr>
            <w:tcW w:type="dxa" w:w="864"/>
          </w:tcPr>
          <w:p>
            <w:r/>
            <w:r>
              <w:rPr>
                <w:sz w:val="15"/>
              </w:rPr>
              <w:t>1.1e-07</w:t>
            </w:r>
          </w:p>
        </w:tc>
        <w:tc>
          <w:tcPr>
            <w:tcW w:type="dxa" w:w="864"/>
          </w:tcPr>
          <w:p>
            <w:r/>
            <w:r>
              <w:rPr>
                <w:sz w:val="15"/>
              </w:rPr>
              <w:t>0.997</w:t>
            </w:r>
          </w:p>
        </w:tc>
        <w:tc>
          <w:tcPr>
            <w:tcW w:type="dxa" w:w="864"/>
          </w:tcPr>
          <w:p>
            <w:r/>
            <w:r>
              <w:rPr>
                <w:sz w:val="15"/>
              </w:rPr>
              <w:t>False</w:t>
            </w:r>
          </w:p>
        </w:tc>
        <w:tc>
          <w:tcPr>
            <w:tcW w:type="dxa" w:w="864"/>
          </w:tcPr>
          <w:p>
            <w:r/>
            <w:r>
              <w:rPr>
                <w:sz w:val="15"/>
              </w:rPr>
              <w:t>NOVEL colocalized</w:t>
            </w:r>
          </w:p>
        </w:tc>
        <w:tc>
          <w:tcPr>
            <w:tcW w:type="dxa" w:w="864"/>
          </w:tcPr>
          <w:p>
            <w:r/>
            <w:r>
              <w:rPr>
                <w:sz w:val="15"/>
              </w:rPr>
              <w:t>3</w:t>
            </w:r>
          </w:p>
        </w:tc>
        <w:tc>
          <w:tcPr>
            <w:tcW w:type="dxa" w:w="864"/>
          </w:tcPr>
          <w:p>
            <w:r/>
            <w:r>
              <w:rPr>
                <w:sz w:val="15"/>
              </w:rPr>
              <w:t>block / antagonise</w:t>
            </w:r>
          </w:p>
        </w:tc>
      </w:tr>
      <w:tr>
        <w:tc>
          <w:tcPr>
            <w:tcW w:type="dxa" w:w="864"/>
          </w:tcPr>
          <w:p>
            <w:r/>
            <w:r>
              <w:rPr>
                <w:sz w:val="15"/>
              </w:rPr>
              <w:t>ACE</w:t>
            </w:r>
          </w:p>
        </w:tc>
        <w:tc>
          <w:tcPr>
            <w:tcW w:type="dxa" w:w="864"/>
          </w:tcPr>
          <w:p>
            <w:r/>
            <w:r>
              <w:rPr>
                <w:sz w:val="15"/>
              </w:rPr>
              <w:t>Hypertension</w:t>
            </w:r>
          </w:p>
        </w:tc>
        <w:tc>
          <w:tcPr>
            <w:tcW w:type="dxa" w:w="864"/>
          </w:tcPr>
          <w:p>
            <w:r/>
            <w:r>
              <w:rPr>
                <w:sz w:val="15"/>
              </w:rPr>
              <w:t>Immune-cell-enriched</w:t>
            </w:r>
          </w:p>
        </w:tc>
        <w:tc>
          <w:tcPr>
            <w:tcW w:type="dxa" w:w="864"/>
          </w:tcPr>
          <w:p>
            <w:r/>
            <w:r>
              <w:rPr>
                <w:sz w:val="15"/>
              </w:rPr>
              <w:t>1.611</w:t>
            </w:r>
          </w:p>
        </w:tc>
        <w:tc>
          <w:tcPr>
            <w:tcW w:type="dxa" w:w="864"/>
          </w:tcPr>
          <w:p>
            <w:r/>
            <w:r>
              <w:rPr>
                <w:sz w:val="15"/>
              </w:rPr>
              <w:t>5.32e-08</w:t>
            </w:r>
          </w:p>
        </w:tc>
        <w:tc>
          <w:tcPr>
            <w:tcW w:type="dxa" w:w="864"/>
          </w:tcPr>
          <w:p>
            <w:r/>
            <w:r>
              <w:rPr>
                <w:sz w:val="15"/>
              </w:rPr>
              <w:t>0.735</w:t>
            </w:r>
          </w:p>
        </w:tc>
        <w:tc>
          <w:tcPr>
            <w:tcW w:type="dxa" w:w="864"/>
          </w:tcPr>
          <w:p>
            <w:r/>
            <w:r>
              <w:rPr>
                <w:sz w:val="15"/>
              </w:rPr>
              <w:t>False</w:t>
            </w:r>
          </w:p>
        </w:tc>
        <w:tc>
          <w:tcPr>
            <w:tcW w:type="dxa" w:w="864"/>
          </w:tcPr>
          <w:p>
            <w:r/>
            <w:r>
              <w:rPr>
                <w:sz w:val="15"/>
              </w:rPr>
              <w:t>novel nomination</w:t>
            </w:r>
          </w:p>
        </w:tc>
        <w:tc>
          <w:tcPr>
            <w:tcW w:type="dxa" w:w="864"/>
          </w:tcPr>
          <w:p>
            <w:r/>
            <w:r>
              <w:rPr>
                <w:sz w:val="15"/>
              </w:rPr>
              <w:t>4</w:t>
            </w:r>
          </w:p>
        </w:tc>
        <w:tc>
          <w:tcPr>
            <w:tcW w:type="dxa" w:w="864"/>
          </w:tcPr>
          <w:p>
            <w:r/>
            <w:r>
              <w:rPr>
                <w:sz w:val="15"/>
              </w:rPr>
              <w:t>block / antagonise</w:t>
            </w:r>
          </w:p>
        </w:tc>
      </w:tr>
      <w:tr>
        <w:tc>
          <w:tcPr>
            <w:tcW w:type="dxa" w:w="864"/>
          </w:tcPr>
          <w:p>
            <w:r/>
            <w:r>
              <w:rPr>
                <w:sz w:val="15"/>
              </w:rPr>
              <w:t>ACE</w:t>
            </w:r>
          </w:p>
        </w:tc>
        <w:tc>
          <w:tcPr>
            <w:tcW w:type="dxa" w:w="864"/>
          </w:tcPr>
          <w:p>
            <w:r/>
            <w:r>
              <w:rPr>
                <w:sz w:val="15"/>
              </w:rPr>
              <w:t>Hypertension, essential</w:t>
            </w:r>
          </w:p>
        </w:tc>
        <w:tc>
          <w:tcPr>
            <w:tcW w:type="dxa" w:w="864"/>
          </w:tcPr>
          <w:p>
            <w:r/>
            <w:r>
              <w:rPr>
                <w:sz w:val="15"/>
              </w:rPr>
              <w:t>Immune-cell-enriched</w:t>
            </w:r>
          </w:p>
        </w:tc>
        <w:tc>
          <w:tcPr>
            <w:tcW w:type="dxa" w:w="864"/>
          </w:tcPr>
          <w:p>
            <w:r/>
            <w:r>
              <w:rPr>
                <w:sz w:val="15"/>
              </w:rPr>
              <w:t>1.534</w:t>
            </w:r>
          </w:p>
        </w:tc>
        <w:tc>
          <w:tcPr>
            <w:tcW w:type="dxa" w:w="864"/>
          </w:tcPr>
          <w:p>
            <w:r/>
            <w:r>
              <w:rPr>
                <w:sz w:val="15"/>
              </w:rPr>
              <w:t>2.42e-05</w:t>
            </w:r>
          </w:p>
        </w:tc>
        <w:tc>
          <w:tcPr>
            <w:tcW w:type="dxa" w:w="864"/>
          </w:tcPr>
          <w:p>
            <w:r/>
            <w:r>
              <w:rPr>
                <w:sz w:val="15"/>
              </w:rPr>
              <w:t>0.917</w:t>
            </w:r>
          </w:p>
        </w:tc>
        <w:tc>
          <w:tcPr>
            <w:tcW w:type="dxa" w:w="864"/>
          </w:tcPr>
          <w:p>
            <w:r/>
            <w:r>
              <w:rPr>
                <w:sz w:val="15"/>
              </w:rPr>
              <w:t>False</w:t>
            </w:r>
          </w:p>
        </w:tc>
        <w:tc>
          <w:tcPr>
            <w:tcW w:type="dxa" w:w="864"/>
          </w:tcPr>
          <w:p>
            <w:r/>
            <w:r>
              <w:rPr>
                <w:sz w:val="15"/>
              </w:rPr>
              <w:t>NOVEL colocalized</w:t>
            </w:r>
          </w:p>
        </w:tc>
        <w:tc>
          <w:tcPr>
            <w:tcW w:type="dxa" w:w="864"/>
          </w:tcPr>
          <w:p>
            <w:r/>
            <w:r>
              <w:rPr>
                <w:sz w:val="15"/>
              </w:rPr>
              <w:t>3</w:t>
            </w:r>
          </w:p>
        </w:tc>
        <w:tc>
          <w:tcPr>
            <w:tcW w:type="dxa" w:w="864"/>
          </w:tcPr>
          <w:p>
            <w:r/>
            <w:r>
              <w:rPr>
                <w:sz w:val="15"/>
              </w:rPr>
              <w:t>block / antagonise</w:t>
            </w:r>
          </w:p>
        </w:tc>
      </w:tr>
      <w:tr>
        <w:tc>
          <w:tcPr>
            <w:tcW w:type="dxa" w:w="864"/>
          </w:tcPr>
          <w:p>
            <w:r/>
            <w:r>
              <w:rPr>
                <w:sz w:val="15"/>
              </w:rPr>
              <w:t>PSRC1</w:t>
            </w:r>
          </w:p>
        </w:tc>
        <w:tc>
          <w:tcPr>
            <w:tcW w:type="dxa" w:w="864"/>
          </w:tcPr>
          <w:p>
            <w:r/>
            <w:r>
              <w:rPr>
                <w:sz w:val="15"/>
              </w:rPr>
              <w:t>Coronary atherosclerosis</w:t>
            </w:r>
          </w:p>
        </w:tc>
        <w:tc>
          <w:tcPr>
            <w:tcW w:type="dxa" w:w="864"/>
          </w:tcPr>
          <w:p>
            <w:r/>
            <w:r>
              <w:rPr>
                <w:sz w:val="15"/>
              </w:rPr>
              <w:t>Immune-cell-enriched</w:t>
            </w:r>
          </w:p>
        </w:tc>
        <w:tc>
          <w:tcPr>
            <w:tcW w:type="dxa" w:w="864"/>
          </w:tcPr>
          <w:p>
            <w:r/>
            <w:r>
              <w:rPr>
                <w:sz w:val="15"/>
              </w:rPr>
              <w:t>0.827</w:t>
            </w:r>
          </w:p>
        </w:tc>
        <w:tc>
          <w:tcPr>
            <w:tcW w:type="dxa" w:w="864"/>
          </w:tcPr>
          <w:p>
            <w:r/>
            <w:r>
              <w:rPr>
                <w:sz w:val="15"/>
              </w:rPr>
              <w:t>9.23e-23</w:t>
            </w:r>
          </w:p>
        </w:tc>
        <w:tc>
          <w:tcPr>
            <w:tcW w:type="dxa" w:w="864"/>
          </w:tcPr>
          <w:p>
            <w:r/>
            <w:r>
              <w:rPr>
                <w:sz w:val="15"/>
              </w:rPr>
              <w:t>0.994</w:t>
            </w:r>
          </w:p>
        </w:tc>
        <w:tc>
          <w:tcPr>
            <w:tcW w:type="dxa" w:w="864"/>
          </w:tcPr>
          <w:p>
            <w:r/>
            <w:r>
              <w:rPr>
                <w:sz w:val="15"/>
              </w:rPr>
              <w:t>True</w:t>
            </w:r>
          </w:p>
        </w:tc>
        <w:tc>
          <w:tcPr>
            <w:tcW w:type="dxa" w:w="864"/>
          </w:tcPr>
          <w:p>
            <w:r/>
            <w:r>
              <w:rPr>
                <w:sz w:val="15"/>
              </w:rPr>
              <w:t>NOVEL colocalized</w:t>
            </w:r>
          </w:p>
        </w:tc>
        <w:tc>
          <w:tcPr>
            <w:tcW w:type="dxa" w:w="864"/>
          </w:tcPr>
          <w:p>
            <w:r/>
            <w:r>
              <w:rPr>
                <w:sz w:val="15"/>
              </w:rPr>
              <w:t>2</w:t>
            </w:r>
          </w:p>
        </w:tc>
        <w:tc>
          <w:tcPr>
            <w:tcW w:type="dxa" w:w="864"/>
          </w:tcPr>
          <w:p>
            <w:r/>
            <w:r>
              <w:rPr>
                <w:sz w:val="15"/>
              </w:rPr>
              <w:t>agonise / replace</w:t>
            </w:r>
          </w:p>
        </w:tc>
      </w:tr>
      <w:tr>
        <w:tc>
          <w:tcPr>
            <w:tcW w:type="dxa" w:w="864"/>
          </w:tcPr>
          <w:p>
            <w:r/>
            <w:r>
              <w:rPr>
                <w:sz w:val="15"/>
              </w:rPr>
              <w:t>PSRC1</w:t>
            </w:r>
          </w:p>
        </w:tc>
        <w:tc>
          <w:tcPr>
            <w:tcW w:type="dxa" w:w="864"/>
          </w:tcPr>
          <w:p>
            <w:r/>
            <w:r>
              <w:rPr>
                <w:sz w:val="15"/>
              </w:rPr>
              <w:t>Ischaemic heart disease, wide definition</w:t>
            </w:r>
          </w:p>
        </w:tc>
        <w:tc>
          <w:tcPr>
            <w:tcW w:type="dxa" w:w="864"/>
          </w:tcPr>
          <w:p>
            <w:r/>
            <w:r>
              <w:rPr>
                <w:sz w:val="15"/>
              </w:rPr>
              <w:t>Immune-cell-enriched</w:t>
            </w:r>
          </w:p>
        </w:tc>
        <w:tc>
          <w:tcPr>
            <w:tcW w:type="dxa" w:w="864"/>
          </w:tcPr>
          <w:p>
            <w:r/>
            <w:r>
              <w:rPr>
                <w:sz w:val="15"/>
              </w:rPr>
              <w:t>0.856</w:t>
            </w:r>
          </w:p>
        </w:tc>
        <w:tc>
          <w:tcPr>
            <w:tcW w:type="dxa" w:w="864"/>
          </w:tcPr>
          <w:p>
            <w:r/>
            <w:r>
              <w:rPr>
                <w:sz w:val="15"/>
              </w:rPr>
              <w:t>2.33e-19</w:t>
            </w:r>
          </w:p>
        </w:tc>
        <w:tc>
          <w:tcPr>
            <w:tcW w:type="dxa" w:w="864"/>
          </w:tcPr>
          <w:p>
            <w:r/>
            <w:r>
              <w:rPr>
                <w:sz w:val="15"/>
              </w:rPr>
              <w:t>0.991</w:t>
            </w:r>
          </w:p>
        </w:tc>
        <w:tc>
          <w:tcPr>
            <w:tcW w:type="dxa" w:w="864"/>
          </w:tcPr>
          <w:p>
            <w:r/>
            <w:r>
              <w:rPr>
                <w:sz w:val="15"/>
              </w:rPr>
              <w:t>True</w:t>
            </w:r>
          </w:p>
        </w:tc>
        <w:tc>
          <w:tcPr>
            <w:tcW w:type="dxa" w:w="864"/>
          </w:tcPr>
          <w:p>
            <w:r/>
            <w:r>
              <w:rPr>
                <w:sz w:val="15"/>
              </w:rPr>
              <w:t>NOVEL colocalized</w:t>
            </w:r>
          </w:p>
        </w:tc>
        <w:tc>
          <w:tcPr>
            <w:tcW w:type="dxa" w:w="864"/>
          </w:tcPr>
          <w:p>
            <w:r/>
            <w:r>
              <w:rPr>
                <w:sz w:val="15"/>
              </w:rPr>
              <w:t>2</w:t>
            </w:r>
          </w:p>
        </w:tc>
        <w:tc>
          <w:tcPr>
            <w:tcW w:type="dxa" w:w="864"/>
          </w:tcPr>
          <w:p>
            <w:r/>
            <w:r>
              <w:rPr>
                <w:sz w:val="15"/>
              </w:rPr>
              <w:t>agonise / replace</w:t>
            </w:r>
          </w:p>
        </w:tc>
      </w:tr>
      <w:tr>
        <w:tc>
          <w:tcPr>
            <w:tcW w:type="dxa" w:w="864"/>
          </w:tcPr>
          <w:p>
            <w:r/>
            <w:r>
              <w:rPr>
                <w:sz w:val="15"/>
              </w:rPr>
              <w:t>PSRC1</w:t>
            </w:r>
          </w:p>
        </w:tc>
        <w:tc>
          <w:tcPr>
            <w:tcW w:type="dxa" w:w="864"/>
          </w:tcPr>
          <w:p>
            <w:r/>
            <w:r>
              <w:rPr>
                <w:sz w:val="15"/>
              </w:rPr>
              <w:t>Major coronary heart disease event</w:t>
            </w:r>
          </w:p>
        </w:tc>
        <w:tc>
          <w:tcPr>
            <w:tcW w:type="dxa" w:w="864"/>
          </w:tcPr>
          <w:p>
            <w:r/>
            <w:r>
              <w:rPr>
                <w:sz w:val="15"/>
              </w:rPr>
              <w:t>Immune-cell-enriched</w:t>
            </w:r>
          </w:p>
        </w:tc>
        <w:tc>
          <w:tcPr>
            <w:tcW w:type="dxa" w:w="864"/>
          </w:tcPr>
          <w:p>
            <w:r/>
            <w:r>
              <w:rPr>
                <w:sz w:val="15"/>
              </w:rPr>
              <w:t>0.850</w:t>
            </w:r>
          </w:p>
        </w:tc>
        <w:tc>
          <w:tcPr>
            <w:tcW w:type="dxa" w:w="864"/>
          </w:tcPr>
          <w:p>
            <w:r/>
            <w:r>
              <w:rPr>
                <w:sz w:val="15"/>
              </w:rPr>
              <w:t>1.89e-15</w:t>
            </w:r>
          </w:p>
        </w:tc>
        <w:tc>
          <w:tcPr>
            <w:tcW w:type="dxa" w:w="864"/>
          </w:tcPr>
          <w:p>
            <w:r/>
            <w:r>
              <w:rPr>
                <w:sz w:val="15"/>
              </w:rPr>
              <w:t>0.988</w:t>
            </w:r>
          </w:p>
        </w:tc>
        <w:tc>
          <w:tcPr>
            <w:tcW w:type="dxa" w:w="864"/>
          </w:tcPr>
          <w:p>
            <w:r/>
            <w:r>
              <w:rPr>
                <w:sz w:val="15"/>
              </w:rPr>
              <w:t>True</w:t>
            </w:r>
          </w:p>
        </w:tc>
        <w:tc>
          <w:tcPr>
            <w:tcW w:type="dxa" w:w="864"/>
          </w:tcPr>
          <w:p>
            <w:r/>
            <w:r>
              <w:rPr>
                <w:sz w:val="15"/>
              </w:rPr>
              <w:t>NOVEL colocalized</w:t>
            </w:r>
          </w:p>
        </w:tc>
        <w:tc>
          <w:tcPr>
            <w:tcW w:type="dxa" w:w="864"/>
          </w:tcPr>
          <w:p>
            <w:r/>
            <w:r>
              <w:rPr>
                <w:sz w:val="15"/>
              </w:rPr>
              <w:t>2</w:t>
            </w:r>
          </w:p>
        </w:tc>
        <w:tc>
          <w:tcPr>
            <w:tcW w:type="dxa" w:w="864"/>
          </w:tcPr>
          <w:p>
            <w:r/>
            <w:r>
              <w:rPr>
                <w:sz w:val="15"/>
              </w:rPr>
              <w:t>agonise / replace</w:t>
            </w:r>
          </w:p>
        </w:tc>
      </w:tr>
      <w:tr>
        <w:tc>
          <w:tcPr>
            <w:tcW w:type="dxa" w:w="864"/>
          </w:tcPr>
          <w:p>
            <w:r/>
            <w:r>
              <w:rPr>
                <w:sz w:val="15"/>
              </w:rPr>
              <w:t>FES</w:t>
            </w:r>
          </w:p>
        </w:tc>
        <w:tc>
          <w:tcPr>
            <w:tcW w:type="dxa" w:w="864"/>
          </w:tcPr>
          <w:p>
            <w:r/>
            <w:r>
              <w:rPr>
                <w:sz w:val="15"/>
              </w:rPr>
              <w:t>Hypertension</w:t>
            </w:r>
          </w:p>
        </w:tc>
        <w:tc>
          <w:tcPr>
            <w:tcW w:type="dxa" w:w="864"/>
          </w:tcPr>
          <w:p>
            <w:r/>
            <w:r>
              <w:rPr>
                <w:sz w:val="15"/>
              </w:rPr>
              <w:t>Immune-cell-enriched</w:t>
            </w:r>
          </w:p>
        </w:tc>
        <w:tc>
          <w:tcPr>
            <w:tcW w:type="dxa" w:w="864"/>
          </w:tcPr>
          <w:p>
            <w:r/>
            <w:r>
              <w:rPr>
                <w:sz w:val="15"/>
              </w:rPr>
              <w:t>0.847</w:t>
            </w:r>
          </w:p>
        </w:tc>
        <w:tc>
          <w:tcPr>
            <w:tcW w:type="dxa" w:w="864"/>
          </w:tcPr>
          <w:p>
            <w:r/>
            <w:r>
              <w:rPr>
                <w:sz w:val="15"/>
              </w:rPr>
              <w:t>1.3e-28</w:t>
            </w:r>
          </w:p>
        </w:tc>
        <w:tc>
          <w:tcPr>
            <w:tcW w:type="dxa" w:w="864"/>
          </w:tcPr>
          <w:p>
            <w:r/>
            <w:r>
              <w:rPr>
                <w:sz w:val="15"/>
              </w:rPr>
              <w:t>0.978</w:t>
            </w:r>
          </w:p>
        </w:tc>
        <w:tc>
          <w:tcPr>
            <w:tcW w:type="dxa" w:w="864"/>
          </w:tcPr>
          <w:p>
            <w:r/>
            <w:r>
              <w:rPr>
                <w:sz w:val="15"/>
              </w:rPr>
              <w:t>False</w:t>
            </w:r>
          </w:p>
        </w:tc>
        <w:tc>
          <w:tcPr>
            <w:tcW w:type="dxa" w:w="864"/>
          </w:tcPr>
          <w:p>
            <w:r/>
            <w:r>
              <w:rPr>
                <w:sz w:val="15"/>
              </w:rPr>
              <w:t>NOVEL colocalized</w:t>
            </w:r>
          </w:p>
        </w:tc>
        <w:tc>
          <w:tcPr>
            <w:tcW w:type="dxa" w:w="864"/>
          </w:tcPr>
          <w:p>
            <w:r/>
            <w:r>
              <w:rPr>
                <w:sz w:val="15"/>
              </w:rPr>
              <w:t>3</w:t>
            </w:r>
          </w:p>
        </w:tc>
        <w:tc>
          <w:tcPr>
            <w:tcW w:type="dxa" w:w="864"/>
          </w:tcPr>
          <w:p>
            <w:r/>
            <w:r>
              <w:rPr>
                <w:sz w:val="15"/>
              </w:rPr>
              <w:t>agonise / replace</w:t>
            </w:r>
          </w:p>
        </w:tc>
      </w:tr>
      <w:tr>
        <w:tc>
          <w:tcPr>
            <w:tcW w:type="dxa" w:w="864"/>
          </w:tcPr>
          <w:p>
            <w:r/>
            <w:r>
              <w:rPr>
                <w:sz w:val="15"/>
              </w:rPr>
              <w:t>FES</w:t>
            </w:r>
          </w:p>
        </w:tc>
        <w:tc>
          <w:tcPr>
            <w:tcW w:type="dxa" w:w="864"/>
          </w:tcPr>
          <w:p>
            <w:r/>
            <w:r>
              <w:rPr>
                <w:sz w:val="15"/>
              </w:rPr>
              <w:t>Hypertension, essential</w:t>
            </w:r>
          </w:p>
        </w:tc>
        <w:tc>
          <w:tcPr>
            <w:tcW w:type="dxa" w:w="864"/>
          </w:tcPr>
          <w:p>
            <w:r/>
            <w:r>
              <w:rPr>
                <w:sz w:val="15"/>
              </w:rPr>
              <w:t>Immune-cell-enriched</w:t>
            </w:r>
          </w:p>
        </w:tc>
        <w:tc>
          <w:tcPr>
            <w:tcW w:type="dxa" w:w="864"/>
          </w:tcPr>
          <w:p>
            <w:r/>
            <w:r>
              <w:rPr>
                <w:sz w:val="15"/>
              </w:rPr>
              <w:t>0.846</w:t>
            </w:r>
          </w:p>
        </w:tc>
        <w:tc>
          <w:tcPr>
            <w:tcW w:type="dxa" w:w="864"/>
          </w:tcPr>
          <w:p>
            <w:r/>
            <w:r>
              <w:rPr>
                <w:sz w:val="15"/>
              </w:rPr>
              <w:t>5.51e-26</w:t>
            </w:r>
          </w:p>
        </w:tc>
        <w:tc>
          <w:tcPr>
            <w:tcW w:type="dxa" w:w="864"/>
          </w:tcPr>
          <w:p>
            <w:r/>
            <w:r>
              <w:rPr>
                <w:sz w:val="15"/>
              </w:rPr>
              <w:t>0.977</w:t>
            </w:r>
          </w:p>
        </w:tc>
        <w:tc>
          <w:tcPr>
            <w:tcW w:type="dxa" w:w="864"/>
          </w:tcPr>
          <w:p>
            <w:r/>
            <w:r>
              <w:rPr>
                <w:sz w:val="15"/>
              </w:rPr>
              <w:t>False</w:t>
            </w:r>
          </w:p>
        </w:tc>
        <w:tc>
          <w:tcPr>
            <w:tcW w:type="dxa" w:w="864"/>
          </w:tcPr>
          <w:p>
            <w:r/>
            <w:r>
              <w:rPr>
                <w:sz w:val="15"/>
              </w:rPr>
              <w:t>NOVEL colocalized</w:t>
            </w:r>
          </w:p>
        </w:tc>
        <w:tc>
          <w:tcPr>
            <w:tcW w:type="dxa" w:w="864"/>
          </w:tcPr>
          <w:p>
            <w:r/>
            <w:r>
              <w:rPr>
                <w:sz w:val="15"/>
              </w:rPr>
              <w:t>3</w:t>
            </w:r>
          </w:p>
        </w:tc>
        <w:tc>
          <w:tcPr>
            <w:tcW w:type="dxa" w:w="864"/>
          </w:tcPr>
          <w:p>
            <w:r/>
            <w:r>
              <w:rPr>
                <w:sz w:val="15"/>
              </w:rPr>
              <w:t>agonise / replace</w:t>
            </w:r>
          </w:p>
        </w:tc>
      </w:tr>
      <w:tr>
        <w:tc>
          <w:tcPr>
            <w:tcW w:type="dxa" w:w="864"/>
          </w:tcPr>
          <w:p>
            <w:r/>
            <w:r>
              <w:rPr>
                <w:sz w:val="15"/>
              </w:rPr>
              <w:t>SLC12A2</w:t>
            </w:r>
          </w:p>
        </w:tc>
        <w:tc>
          <w:tcPr>
            <w:tcW w:type="dxa" w:w="864"/>
          </w:tcPr>
          <w:p>
            <w:r/>
            <w:r>
              <w:rPr>
                <w:sz w:val="15"/>
              </w:rPr>
              <w:t>Phlebitis and thrombophlebitis (not includin</w:t>
            </w:r>
          </w:p>
        </w:tc>
        <w:tc>
          <w:tcPr>
            <w:tcW w:type="dxa" w:w="864"/>
          </w:tcPr>
          <w:p>
            <w:r/>
            <w:r>
              <w:rPr>
                <w:sz w:val="15"/>
              </w:rPr>
              <w:t>Immune-cell-enriched</w:t>
            </w:r>
          </w:p>
        </w:tc>
        <w:tc>
          <w:tcPr>
            <w:tcW w:type="dxa" w:w="864"/>
          </w:tcPr>
          <w:p>
            <w:r/>
            <w:r>
              <w:rPr>
                <w:sz w:val="15"/>
              </w:rPr>
              <w:t>0.588</w:t>
            </w:r>
          </w:p>
        </w:tc>
        <w:tc>
          <w:tcPr>
            <w:tcW w:type="dxa" w:w="864"/>
          </w:tcPr>
          <w:p>
            <w:r/>
            <w:r>
              <w:rPr>
                <w:sz w:val="15"/>
              </w:rPr>
              <w:t>3.08e-05</w:t>
            </w:r>
          </w:p>
        </w:tc>
        <w:tc>
          <w:tcPr>
            <w:tcW w:type="dxa" w:w="864"/>
          </w:tcPr>
          <w:p>
            <w:r/>
            <w:r>
              <w:rPr>
                <w:sz w:val="15"/>
              </w:rPr>
              <w:t>0.995</w:t>
            </w:r>
          </w:p>
        </w:tc>
        <w:tc>
          <w:tcPr>
            <w:tcW w:type="dxa" w:w="864"/>
          </w:tcPr>
          <w:p>
            <w:r/>
            <w:r>
              <w:rPr>
                <w:sz w:val="15"/>
              </w:rPr>
              <w:t>False</w:t>
            </w:r>
          </w:p>
        </w:tc>
        <w:tc>
          <w:tcPr>
            <w:tcW w:type="dxa" w:w="864"/>
          </w:tcPr>
          <w:p>
            <w:r/>
            <w:r>
              <w:rPr>
                <w:sz w:val="15"/>
              </w:rPr>
              <w:t>NOVEL colocalized</w:t>
            </w:r>
          </w:p>
        </w:tc>
        <w:tc>
          <w:tcPr>
            <w:tcW w:type="dxa" w:w="864"/>
          </w:tcPr>
          <w:p>
            <w:r/>
            <w:r>
              <w:rPr>
                <w:sz w:val="15"/>
              </w:rPr>
              <w:t>3</w:t>
            </w:r>
          </w:p>
        </w:tc>
        <w:tc>
          <w:tcPr>
            <w:tcW w:type="dxa" w:w="864"/>
          </w:tcPr>
          <w:p>
            <w:r/>
            <w:r>
              <w:rPr>
                <w:sz w:val="15"/>
              </w:rPr>
              <w:t>agonise / replace</w:t>
            </w:r>
          </w:p>
        </w:tc>
      </w:tr>
      <w:tr>
        <w:tc>
          <w:tcPr>
            <w:tcW w:type="dxa" w:w="864"/>
          </w:tcPr>
          <w:p>
            <w:r/>
            <w:r>
              <w:rPr>
                <w:sz w:val="15"/>
              </w:rPr>
              <w:t>ACE</w:t>
            </w:r>
          </w:p>
        </w:tc>
        <w:tc>
          <w:tcPr>
            <w:tcW w:type="dxa" w:w="864"/>
          </w:tcPr>
          <w:p>
            <w:r/>
            <w:r>
              <w:rPr>
                <w:sz w:val="15"/>
              </w:rPr>
              <w:t>Other heart diseases</w:t>
            </w:r>
          </w:p>
        </w:tc>
        <w:tc>
          <w:tcPr>
            <w:tcW w:type="dxa" w:w="864"/>
          </w:tcPr>
          <w:p>
            <w:r/>
            <w:r>
              <w:rPr>
                <w:sz w:val="15"/>
              </w:rPr>
              <w:t>Immune-cell-enriched</w:t>
            </w:r>
          </w:p>
        </w:tc>
        <w:tc>
          <w:tcPr>
            <w:tcW w:type="dxa" w:w="864"/>
          </w:tcPr>
          <w:p>
            <w:r/>
            <w:r>
              <w:rPr>
                <w:sz w:val="15"/>
              </w:rPr>
              <w:t>1.528</w:t>
            </w:r>
          </w:p>
        </w:tc>
        <w:tc>
          <w:tcPr>
            <w:tcW w:type="dxa" w:w="864"/>
          </w:tcPr>
          <w:p>
            <w:r/>
            <w:r>
              <w:rPr>
                <w:sz w:val="15"/>
              </w:rPr>
              <w:t>0.009</w:t>
            </w:r>
          </w:p>
        </w:tc>
        <w:tc>
          <w:tcPr>
            <w:tcW w:type="dxa" w:w="864"/>
          </w:tcPr>
          <w:p>
            <w:r/>
            <w:r>
              <w:rPr>
                <w:sz w:val="15"/>
              </w:rPr>
              <w:t>0.982</w:t>
            </w:r>
          </w:p>
        </w:tc>
        <w:tc>
          <w:tcPr>
            <w:tcW w:type="dxa" w:w="864"/>
          </w:tcPr>
          <w:p>
            <w:r/>
            <w:r>
              <w:rPr>
                <w:sz w:val="15"/>
              </w:rPr>
              <w:t>False</w:t>
            </w:r>
          </w:p>
        </w:tc>
        <w:tc>
          <w:tcPr>
            <w:tcW w:type="dxa" w:w="864"/>
          </w:tcPr>
          <w:p>
            <w:r/>
            <w:r>
              <w:rPr>
                <w:sz w:val="15"/>
              </w:rPr>
              <w:t>NOVEL colocalized</w:t>
            </w:r>
          </w:p>
        </w:tc>
        <w:tc>
          <w:tcPr>
            <w:tcW w:type="dxa" w:w="864"/>
          </w:tcPr>
          <w:p>
            <w:r/>
            <w:r>
              <w:rPr>
                <w:sz w:val="15"/>
              </w:rPr>
              <w:t>3</w:t>
            </w:r>
          </w:p>
        </w:tc>
        <w:tc>
          <w:tcPr>
            <w:tcW w:type="dxa" w:w="864"/>
          </w:tcPr>
          <w:p>
            <w:r/>
            <w:r>
              <w:rPr>
                <w:sz w:val="15"/>
              </w:rPr>
              <w:t>block / antagonise</w:t>
            </w:r>
          </w:p>
        </w:tc>
      </w:tr>
      <w:tr>
        <w:tc>
          <w:tcPr>
            <w:tcW w:type="dxa" w:w="864"/>
          </w:tcPr>
          <w:p>
            <w:r/>
            <w:r>
              <w:rPr>
                <w:sz w:val="15"/>
              </w:rPr>
              <w:t>PPP3R1</w:t>
            </w:r>
          </w:p>
        </w:tc>
        <w:tc>
          <w:tcPr>
            <w:tcW w:type="dxa" w:w="864"/>
          </w:tcPr>
          <w:p>
            <w:r/>
            <w:r>
              <w:rPr>
                <w:sz w:val="15"/>
              </w:rPr>
              <w:t>Other disorders of veins</w:t>
            </w:r>
          </w:p>
        </w:tc>
        <w:tc>
          <w:tcPr>
            <w:tcW w:type="dxa" w:w="864"/>
          </w:tcPr>
          <w:p>
            <w:r/>
            <w:r>
              <w:rPr>
                <w:sz w:val="15"/>
              </w:rPr>
              <w:t>Immune-cell-enriched</w:t>
            </w:r>
          </w:p>
        </w:tc>
        <w:tc>
          <w:tcPr>
            <w:tcW w:type="dxa" w:w="864"/>
          </w:tcPr>
          <w:p>
            <w:r/>
            <w:r>
              <w:rPr>
                <w:sz w:val="15"/>
              </w:rPr>
              <w:t>1.346</w:t>
            </w:r>
          </w:p>
        </w:tc>
        <w:tc>
          <w:tcPr>
            <w:tcW w:type="dxa" w:w="864"/>
          </w:tcPr>
          <w:p>
            <w:r/>
            <w:r>
              <w:rPr>
                <w:sz w:val="15"/>
              </w:rPr>
              <w:t>6.41e-13</w:t>
            </w:r>
          </w:p>
        </w:tc>
        <w:tc>
          <w:tcPr>
            <w:tcW w:type="dxa" w:w="864"/>
          </w:tcPr>
          <w:p>
            <w:r/>
            <w:r>
              <w:rPr>
                <w:sz w:val="15"/>
              </w:rPr>
              <w:t>0.882</w:t>
            </w:r>
          </w:p>
        </w:tc>
        <w:tc>
          <w:tcPr>
            <w:tcW w:type="dxa" w:w="864"/>
          </w:tcPr>
          <w:p>
            <w:r/>
            <w:r>
              <w:rPr>
                <w:sz w:val="15"/>
              </w:rPr>
              <w:t>False</w:t>
            </w:r>
          </w:p>
        </w:tc>
        <w:tc>
          <w:tcPr>
            <w:tcW w:type="dxa" w:w="864"/>
          </w:tcPr>
          <w:p>
            <w:r/>
            <w:r>
              <w:rPr>
                <w:sz w:val="15"/>
              </w:rPr>
              <w:t>NOVEL colocalized</w:t>
            </w:r>
          </w:p>
        </w:tc>
        <w:tc>
          <w:tcPr>
            <w:tcW w:type="dxa" w:w="864"/>
          </w:tcPr>
          <w:p>
            <w:r/>
            <w:r>
              <w:rPr>
                <w:sz w:val="15"/>
              </w:rPr>
              <w:t>3</w:t>
            </w:r>
          </w:p>
        </w:tc>
        <w:tc>
          <w:tcPr>
            <w:tcW w:type="dxa" w:w="864"/>
          </w:tcPr>
          <w:p>
            <w:r/>
            <w:r>
              <w:rPr>
                <w:sz w:val="15"/>
              </w:rPr>
              <w:t>block / antagonise</w:t>
            </w:r>
          </w:p>
        </w:tc>
      </w:tr>
      <w:tr>
        <w:tc>
          <w:tcPr>
            <w:tcW w:type="dxa" w:w="864"/>
          </w:tcPr>
          <w:p>
            <w:r/>
            <w:r>
              <w:rPr>
                <w:sz w:val="15"/>
              </w:rPr>
              <w:t>ACE</w:t>
            </w:r>
          </w:p>
        </w:tc>
        <w:tc>
          <w:tcPr>
            <w:tcW w:type="dxa" w:w="864"/>
          </w:tcPr>
          <w:p>
            <w:r/>
            <w:r>
              <w:rPr>
                <w:sz w:val="15"/>
              </w:rPr>
              <w:t>Atrial fibrillation and flutter</w:t>
            </w:r>
          </w:p>
        </w:tc>
        <w:tc>
          <w:tcPr>
            <w:tcW w:type="dxa" w:w="864"/>
          </w:tcPr>
          <w:p>
            <w:r/>
            <w:r>
              <w:rPr>
                <w:sz w:val="15"/>
              </w:rPr>
              <w:t>Immune-cell-enriched</w:t>
            </w:r>
          </w:p>
        </w:tc>
        <w:tc>
          <w:tcPr>
            <w:tcW w:type="dxa" w:w="864"/>
          </w:tcPr>
          <w:p>
            <w:r/>
            <w:r>
              <w:rPr>
                <w:sz w:val="15"/>
              </w:rPr>
              <w:t>1.724</w:t>
            </w:r>
          </w:p>
        </w:tc>
        <w:tc>
          <w:tcPr>
            <w:tcW w:type="dxa" w:w="864"/>
          </w:tcPr>
          <w:p>
            <w:r/>
            <w:r>
              <w:rPr>
                <w:sz w:val="15"/>
              </w:rPr>
              <w:t>0.011</w:t>
            </w:r>
          </w:p>
        </w:tc>
        <w:tc>
          <w:tcPr>
            <w:tcW w:type="dxa" w:w="864"/>
          </w:tcPr>
          <w:p>
            <w:r/>
            <w:r>
              <w:rPr>
                <w:sz w:val="15"/>
              </w:rPr>
              <w:t>0.878</w:t>
            </w:r>
          </w:p>
        </w:tc>
        <w:tc>
          <w:tcPr>
            <w:tcW w:type="dxa" w:w="864"/>
          </w:tcPr>
          <w:p>
            <w:r/>
            <w:r>
              <w:rPr>
                <w:sz w:val="15"/>
              </w:rPr>
              <w:t>False</w:t>
            </w:r>
          </w:p>
        </w:tc>
        <w:tc>
          <w:tcPr>
            <w:tcW w:type="dxa" w:w="864"/>
          </w:tcPr>
          <w:p>
            <w:r/>
            <w:r>
              <w:rPr>
                <w:sz w:val="15"/>
              </w:rPr>
              <w:t>NOVEL colocalized</w:t>
            </w:r>
          </w:p>
        </w:tc>
        <w:tc>
          <w:tcPr>
            <w:tcW w:type="dxa" w:w="864"/>
          </w:tcPr>
          <w:p>
            <w:r/>
            <w:r>
              <w:rPr>
                <w:sz w:val="15"/>
              </w:rPr>
              <w:t>3</w:t>
            </w:r>
          </w:p>
        </w:tc>
        <w:tc>
          <w:tcPr>
            <w:tcW w:type="dxa" w:w="864"/>
          </w:tcPr>
          <w:p>
            <w:r/>
            <w:r>
              <w:rPr>
                <w:sz w:val="15"/>
              </w:rPr>
              <w:t>block / antagonise</w:t>
            </w:r>
          </w:p>
        </w:tc>
      </w:tr>
      <w:tr>
        <w:tc>
          <w:tcPr>
            <w:tcW w:type="dxa" w:w="864"/>
          </w:tcPr>
          <w:p>
            <w:r/>
            <w:r>
              <w:rPr>
                <w:sz w:val="15"/>
              </w:rPr>
              <w:t>PSRC1</w:t>
            </w:r>
          </w:p>
        </w:tc>
        <w:tc>
          <w:tcPr>
            <w:tcW w:type="dxa" w:w="864"/>
          </w:tcPr>
          <w:p>
            <w:r/>
            <w:r>
              <w:rPr>
                <w:sz w:val="15"/>
              </w:rPr>
              <w:t>Myocardial infarction, strict</w:t>
            </w:r>
          </w:p>
        </w:tc>
        <w:tc>
          <w:tcPr>
            <w:tcW w:type="dxa" w:w="864"/>
          </w:tcPr>
          <w:p>
            <w:r/>
            <w:r>
              <w:rPr>
                <w:sz w:val="15"/>
              </w:rPr>
              <w:t>Immune-cell-enriched</w:t>
            </w:r>
          </w:p>
        </w:tc>
        <w:tc>
          <w:tcPr>
            <w:tcW w:type="dxa" w:w="864"/>
          </w:tcPr>
          <w:p>
            <w:r/>
            <w:r>
              <w:rPr>
                <w:sz w:val="15"/>
              </w:rPr>
              <w:t>0.842</w:t>
            </w:r>
          </w:p>
        </w:tc>
        <w:tc>
          <w:tcPr>
            <w:tcW w:type="dxa" w:w="864"/>
          </w:tcPr>
          <w:p>
            <w:r/>
            <w:r>
              <w:rPr>
                <w:sz w:val="15"/>
              </w:rPr>
              <w:t>1.77e-09</w:t>
            </w:r>
          </w:p>
        </w:tc>
        <w:tc>
          <w:tcPr>
            <w:tcW w:type="dxa" w:w="864"/>
          </w:tcPr>
          <w:p>
            <w:r/>
            <w:r>
              <w:rPr>
                <w:sz w:val="15"/>
              </w:rPr>
              <w:t>0.994</w:t>
            </w:r>
          </w:p>
        </w:tc>
        <w:tc>
          <w:tcPr>
            <w:tcW w:type="dxa" w:w="864"/>
          </w:tcPr>
          <w:p>
            <w:r/>
            <w:r>
              <w:rPr>
                <w:sz w:val="15"/>
              </w:rPr>
              <w:t>True</w:t>
            </w:r>
          </w:p>
        </w:tc>
        <w:tc>
          <w:tcPr>
            <w:tcW w:type="dxa" w:w="864"/>
          </w:tcPr>
          <w:p>
            <w:r/>
            <w:r>
              <w:rPr>
                <w:sz w:val="15"/>
              </w:rPr>
              <w:t>NOVEL colocalized</w:t>
            </w:r>
          </w:p>
        </w:tc>
        <w:tc>
          <w:tcPr>
            <w:tcW w:type="dxa" w:w="864"/>
          </w:tcPr>
          <w:p>
            <w:r/>
            <w:r>
              <w:rPr>
                <w:sz w:val="15"/>
              </w:rPr>
              <w:t>2</w:t>
            </w:r>
          </w:p>
        </w:tc>
        <w:tc>
          <w:tcPr>
            <w:tcW w:type="dxa" w:w="864"/>
          </w:tcPr>
          <w:p>
            <w:r/>
            <w:r>
              <w:rPr>
                <w:sz w:val="15"/>
              </w:rPr>
              <w:t>agonise / replace</w:t>
            </w:r>
          </w:p>
        </w:tc>
      </w:tr>
      <w:tr>
        <w:tc>
          <w:tcPr>
            <w:tcW w:type="dxa" w:w="864"/>
          </w:tcPr>
          <w:p>
            <w:r/>
            <w:r>
              <w:rPr>
                <w:sz w:val="15"/>
              </w:rPr>
              <w:t>FES</w:t>
            </w:r>
          </w:p>
        </w:tc>
        <w:tc>
          <w:tcPr>
            <w:tcW w:type="dxa" w:w="864"/>
          </w:tcPr>
          <w:p>
            <w:r/>
            <w:r>
              <w:rPr>
                <w:sz w:val="15"/>
              </w:rPr>
              <w:t>Cardiovascular diseases (excluding rheumatic</w:t>
            </w:r>
          </w:p>
        </w:tc>
        <w:tc>
          <w:tcPr>
            <w:tcW w:type="dxa" w:w="864"/>
          </w:tcPr>
          <w:p>
            <w:r/>
            <w:r>
              <w:rPr>
                <w:sz w:val="15"/>
              </w:rPr>
              <w:t>Immune-cell-enriched</w:t>
            </w:r>
          </w:p>
        </w:tc>
        <w:tc>
          <w:tcPr>
            <w:tcW w:type="dxa" w:w="864"/>
          </w:tcPr>
          <w:p>
            <w:r/>
            <w:r>
              <w:rPr>
                <w:sz w:val="15"/>
              </w:rPr>
              <w:t>0.906</w:t>
            </w:r>
          </w:p>
        </w:tc>
        <w:tc>
          <w:tcPr>
            <w:tcW w:type="dxa" w:w="864"/>
          </w:tcPr>
          <w:p>
            <w:r/>
            <w:r>
              <w:rPr>
                <w:sz w:val="15"/>
              </w:rPr>
              <w:t>4.89e-09</w:t>
            </w:r>
          </w:p>
        </w:tc>
        <w:tc>
          <w:tcPr>
            <w:tcW w:type="dxa" w:w="864"/>
          </w:tcPr>
          <w:p>
            <w:r/>
            <w:r>
              <w:rPr>
                <w:sz w:val="15"/>
              </w:rPr>
              <w:t>0.996</w:t>
            </w:r>
          </w:p>
        </w:tc>
        <w:tc>
          <w:tcPr>
            <w:tcW w:type="dxa" w:w="864"/>
          </w:tcPr>
          <w:p>
            <w:r/>
            <w:r>
              <w:rPr>
                <w:sz w:val="15"/>
              </w:rPr>
              <w:t>False</w:t>
            </w:r>
          </w:p>
        </w:tc>
        <w:tc>
          <w:tcPr>
            <w:tcW w:type="dxa" w:w="864"/>
          </w:tcPr>
          <w:p>
            <w:r/>
            <w:r>
              <w:rPr>
                <w:sz w:val="15"/>
              </w:rPr>
              <w:t>NOVEL colocalized</w:t>
            </w:r>
          </w:p>
        </w:tc>
        <w:tc>
          <w:tcPr>
            <w:tcW w:type="dxa" w:w="864"/>
          </w:tcPr>
          <w:p>
            <w:r/>
            <w:r>
              <w:rPr>
                <w:sz w:val="15"/>
              </w:rPr>
              <w:t>3</w:t>
            </w:r>
          </w:p>
        </w:tc>
        <w:tc>
          <w:tcPr>
            <w:tcW w:type="dxa" w:w="864"/>
          </w:tcPr>
          <w:p>
            <w:r/>
            <w:r>
              <w:rPr>
                <w:sz w:val="15"/>
              </w:rPr>
              <w:t>agonise / replace</w:t>
            </w:r>
          </w:p>
        </w:tc>
      </w:tr>
      <w:tr>
        <w:tc>
          <w:tcPr>
            <w:tcW w:type="dxa" w:w="864"/>
          </w:tcPr>
          <w:p>
            <w:r/>
            <w:r>
              <w:rPr>
                <w:sz w:val="15"/>
              </w:rPr>
              <w:t>SPINK8</w:t>
            </w:r>
          </w:p>
        </w:tc>
        <w:tc>
          <w:tcPr>
            <w:tcW w:type="dxa" w:w="864"/>
          </w:tcPr>
          <w:p>
            <w:r/>
            <w:r>
              <w:rPr>
                <w:sz w:val="15"/>
              </w:rPr>
              <w:t>Hypertension</w:t>
            </w:r>
          </w:p>
        </w:tc>
        <w:tc>
          <w:tcPr>
            <w:tcW w:type="dxa" w:w="864"/>
          </w:tcPr>
          <w:p>
            <w:r/>
            <w:r>
              <w:rPr>
                <w:sz w:val="15"/>
              </w:rPr>
              <w:t>Immune-cell-enriched</w:t>
            </w:r>
          </w:p>
        </w:tc>
        <w:tc>
          <w:tcPr>
            <w:tcW w:type="dxa" w:w="864"/>
          </w:tcPr>
          <w:p>
            <w:r/>
            <w:r>
              <w:rPr>
                <w:sz w:val="15"/>
              </w:rPr>
              <w:t>0.848</w:t>
            </w:r>
          </w:p>
        </w:tc>
        <w:tc>
          <w:tcPr>
            <w:tcW w:type="dxa" w:w="864"/>
          </w:tcPr>
          <w:p>
            <w:r/>
            <w:r>
              <w:rPr>
                <w:sz w:val="15"/>
              </w:rPr>
              <w:t>1.39e-05</w:t>
            </w:r>
          </w:p>
        </w:tc>
        <w:tc>
          <w:tcPr>
            <w:tcW w:type="dxa" w:w="864"/>
          </w:tcPr>
          <w:p>
            <w:r/>
            <w:r>
              <w:rPr>
                <w:sz w:val="15"/>
              </w:rPr>
              <w:t>0.620</w:t>
            </w:r>
          </w:p>
        </w:tc>
        <w:tc>
          <w:tcPr>
            <w:tcW w:type="dxa" w:w="864"/>
          </w:tcPr>
          <w:p>
            <w:r/>
            <w:r>
              <w:rPr>
                <w:sz w:val="15"/>
              </w:rPr>
              <w:t>False</w:t>
            </w:r>
          </w:p>
        </w:tc>
        <w:tc>
          <w:tcPr>
            <w:tcW w:type="dxa" w:w="864"/>
          </w:tcPr>
          <w:p>
            <w:r/>
            <w:r>
              <w:rPr>
                <w:sz w:val="15"/>
              </w:rPr>
              <w:t>novel nomination</w:t>
            </w:r>
          </w:p>
        </w:tc>
        <w:tc>
          <w:tcPr>
            <w:tcW w:type="dxa" w:w="864"/>
          </w:tcPr>
          <w:p>
            <w:r/>
            <w:r>
              <w:rPr>
                <w:sz w:val="15"/>
              </w:rPr>
              <w:t>4</w:t>
            </w:r>
          </w:p>
        </w:tc>
        <w:tc>
          <w:tcPr>
            <w:tcW w:type="dxa" w:w="864"/>
          </w:tcPr>
          <w:p>
            <w:r/>
            <w:r>
              <w:rPr>
                <w:sz w:val="15"/>
              </w:rPr>
              <w:t>agonise / replace</w:t>
            </w:r>
          </w:p>
        </w:tc>
      </w:tr>
    </w:tbl>
    <w:p>
      <w:r>
        <w:rPr>
          <w:b w:val="0"/>
          <w:i/>
          <w:sz w:val="17"/>
        </w:rPr>
        <w:t>Table 1 · The 20 highest-priority novel cardiovascular immune targets. Full table: 09_tables/T8_cv_novelty_all_pairs.tsv</w:t>
      </w:r>
    </w:p>
    <w:p>
      <w:pPr>
        <w:jc w:val="center"/>
      </w:pPr>
      <w:r>
        <w:drawing>
          <wp:inline xmlns:a="http://schemas.openxmlformats.org/drawingml/2006/main" xmlns:pic="http://schemas.openxmlformats.org/drawingml/2006/picture">
            <wp:extent cx="5760720" cy="3826632"/>
            <wp:docPr id="4" name="Picture 4"/>
            <wp:cNvGraphicFramePr>
              <a:graphicFrameLocks noChangeAspect="1"/>
            </wp:cNvGraphicFramePr>
            <a:graphic>
              <a:graphicData uri="http://schemas.openxmlformats.org/drawingml/2006/picture">
                <pic:pic>
                  <pic:nvPicPr>
                    <pic:cNvPr id="0" name="CVN4_novelty_vs_strength.png"/>
                    <pic:cNvPicPr/>
                  </pic:nvPicPr>
                  <pic:blipFill>
                    <a:blip r:embed="rId12"/>
                    <a:stretch>
                      <a:fillRect/>
                    </a:stretch>
                  </pic:blipFill>
                  <pic:spPr>
                    <a:xfrm>
                      <a:off x="0" y="0"/>
                      <a:ext cx="5760720" cy="3826632"/>
                    </a:xfrm>
                    <a:prstGeom prst="rect"/>
                  </pic:spPr>
                </pic:pic>
              </a:graphicData>
            </a:graphic>
          </wp:inline>
        </w:drawing>
      </w:r>
    </w:p>
    <w:p>
      <w:pPr>
        <w:jc w:val="center"/>
      </w:pPr>
      <w:r>
        <w:rPr>
          <w:i/>
          <w:sz w:val="17"/>
        </w:rPr>
        <w:t>Figure 4 · Novelty against causal strength. Novelty here is not a consolation prize for weak signal — several of the least-described proteins carry the strongest cardiovascular MR evidence in the atlas.</w:t>
      </w:r>
    </w:p>
    <w:p>
      <w:pPr>
        <w:pStyle w:val="Heading1"/>
      </w:pPr>
      <w:r>
        <w:rPr>
          <w:color w:val="7D1128"/>
        </w:rPr>
        <w:t>Worked case studies</w:t>
      </w:r>
    </w:p>
    <w:p>
      <w:pPr>
        <w:pStyle w:val="Heading2"/>
      </w:pPr>
      <w:r>
        <w:rPr>
          <w:color w:val="7D1128"/>
        </w:rPr>
        <w:t>SLC12A2 → Diseases of veins, lymphatic vessels and lymph nodes, not el</w:t>
      </w:r>
    </w:p>
    <w:p>
      <w:r>
        <w:rPr>
          <w:b w:val="0"/>
          <w:i/>
          <w:sz w:val="19"/>
        </w:rPr>
        <w:t>Class: Immune-cell-enriched · engine verdict: NOVEL colocalized · tier 2 · novelty priority 6.50</w:t>
      </w:r>
    </w:p>
    <w:p>
      <w:r>
        <w:rPr>
          <w:b w:val="0"/>
          <w:i w:val="0"/>
          <w:sz w:val="21"/>
        </w:rPr>
        <w:t>A genetically-proxied 1-SD increase in plasma SLC12A2 reduces the odds of diseases of veins, lymphatic vessels and lymph nodes, not elsewhere classified (OR 0.60, FDR 2.8e-35). The protein and the disease share a causal variant with posterior PP.H4 = 1.00. It replicates in the independent Finland → England two-population test. Across the cardiovascular chapter SLC12A2 is causal for 4 endpoint(s), 4 of them colocalised and 2 two-population replicated. Therapeutic reading: agonise, supplement or replace it.</w:t>
      </w:r>
    </w:p>
    <w:p>
      <w:pPr>
        <w:pStyle w:val="Heading2"/>
      </w:pPr>
      <w:r>
        <w:rPr>
          <w:color w:val="7D1128"/>
        </w:rPr>
        <w:t>PPP3R1 → Varicose veins</w:t>
      </w:r>
    </w:p>
    <w:p>
      <w:r>
        <w:rPr>
          <w:b w:val="0"/>
          <w:i/>
          <w:sz w:val="19"/>
        </w:rPr>
        <w:t>Class: Immune-cell-enriched · engine verdict: NOVEL protein-confirmed · tier 2 · novelty priority 6.43</w:t>
      </w:r>
    </w:p>
    <w:p>
      <w:r>
        <w:rPr>
          <w:b w:val="0"/>
          <w:i w:val="0"/>
          <w:sz w:val="21"/>
        </w:rPr>
        <w:t>A genetically-proxied 1-SD increase in plasma PPP3R1 increases the odds of varicose veins (OR 1.42, FDR 3.3e-36). The protein and the disease share a causal variant with posterior PP.H4 = 0.93. It replicates in the independent Finland → England two-population test. The claim is confirmed at the circulating-protein level using INTERVAL plasma pQTL (protein-level OR 1.27, P = 0.049), so the signal is not a transcript-only artefact. Across the cardiovascular chapter PPP3R1 is causal for 4 endpoint(s), 4 of them colocalised and 2 two-population replicated. Therapeutic reading: block or antagonise it.</w:t>
      </w:r>
    </w:p>
    <w:p>
      <w:pPr>
        <w:pStyle w:val="Heading2"/>
      </w:pPr>
      <w:r>
        <w:rPr>
          <w:color w:val="7D1128"/>
        </w:rPr>
        <w:t>ACE → Cardiovascular diseases (excluding rheumatic etc)</w:t>
      </w:r>
    </w:p>
    <w:p>
      <w:r>
        <w:rPr>
          <w:b w:val="0"/>
          <w:i/>
          <w:sz w:val="19"/>
        </w:rPr>
        <w:t>Class: Immune-cell-enriched · engine verdict: NOVEL colocalized · tier 3 · novelty priority 5.89</w:t>
      </w:r>
    </w:p>
    <w:p>
      <w:r>
        <w:rPr>
          <w:b w:val="0"/>
          <w:i w:val="0"/>
          <w:sz w:val="21"/>
        </w:rPr>
        <w:t>A genetically-proxied 1-SD increase in plasma ACE increases the odds of cardiovascular diseases (excluding rheumatic etc) (OR 1.58, FDR 1.1e-07). The protein and the disease share a causal variant with posterior PP.H4 = 1.00. It does not yet have an independent-population test, because no matching single-cohort UK Biobank GWAS of this endpoint exists. Across the cardiovascular chapter ACE is causal for 6 endpoint(s), 4 of them colocalised and 0 two-population replicated. Therapeutic reading: block or antagonise it.</w:t>
      </w:r>
    </w:p>
    <w:p>
      <w:pPr>
        <w:pStyle w:val="Heading2"/>
      </w:pPr>
      <w:r>
        <w:rPr>
          <w:color w:val="7D1128"/>
        </w:rPr>
        <w:t>PSRC1 → Coronary atherosclerosis</w:t>
      </w:r>
    </w:p>
    <w:p>
      <w:r>
        <w:rPr>
          <w:b w:val="0"/>
          <w:i/>
          <w:sz w:val="19"/>
        </w:rPr>
        <w:t>Class: Immune-cell-enriched · engine verdict: NOVEL colocalized · tier 2 · novelty priority 4.99</w:t>
      </w:r>
    </w:p>
    <w:p>
      <w:r>
        <w:rPr>
          <w:b w:val="0"/>
          <w:i w:val="0"/>
          <w:sz w:val="21"/>
        </w:rPr>
        <w:t>A genetically-proxied 1-SD increase in plasma PSRC1 reduces the odds of coronary atherosclerosis (OR 0.83, FDR 9.2e-23). The protein and the disease share a causal variant with posterior PP.H4 = 0.99. It replicates in the independent Finland → England two-population test. Across the cardiovascular chapter PSRC1 is causal for 14 endpoint(s), 14 of them colocalised and 5 two-population replicated. Therapeutic reading: agonise, supplement or replace it.</w:t>
      </w:r>
    </w:p>
    <w:p>
      <w:pPr>
        <w:pStyle w:val="Heading2"/>
      </w:pPr>
      <w:r>
        <w:rPr>
          <w:color w:val="7D1128"/>
        </w:rPr>
        <w:t>FES → Hypertension</w:t>
      </w:r>
    </w:p>
    <w:p>
      <w:r>
        <w:rPr>
          <w:b w:val="0"/>
          <w:i/>
          <w:sz w:val="19"/>
        </w:rPr>
        <w:t>Class: Immune-cell-enriched · engine verdict: NOVEL colocalized · tier 3 · novelty priority 4.98</w:t>
      </w:r>
    </w:p>
    <w:p>
      <w:r>
        <w:rPr>
          <w:b w:val="0"/>
          <w:i w:val="0"/>
          <w:sz w:val="21"/>
        </w:rPr>
        <w:t>A genetically-proxied 1-SD increase in plasma FES reduces the odds of hypertension (OR 0.85, FDR 1.3e-28). The protein and the disease share a causal variant with posterior PP.H4 = 0.98. It does not yet have an independent-population test, because no matching single-cohort UK Biobank GWAS of this endpoint exists. Across the cardiovascular chapter FES is causal for 18 endpoint(s), 8 of them colocalised and 4 two-population replicated. Therapeutic reading: agonise, supplement or replace it.</w:t>
      </w:r>
    </w:p>
    <w:p>
      <w:pPr>
        <w:pStyle w:val="Heading2"/>
      </w:pPr>
      <w:r>
        <w:rPr>
          <w:color w:val="7D1128"/>
        </w:rPr>
        <w:t>SPINK8 → Hypertension</w:t>
      </w:r>
    </w:p>
    <w:p>
      <w:r>
        <w:rPr>
          <w:b w:val="0"/>
          <w:i/>
          <w:sz w:val="19"/>
        </w:rPr>
        <w:t>Class: Immune-cell-enriched · engine verdict: novel nomination · tier 4 · novelty priority 4.59</w:t>
      </w:r>
    </w:p>
    <w:p>
      <w:r>
        <w:rPr>
          <w:b w:val="0"/>
          <w:i w:val="0"/>
          <w:sz w:val="21"/>
        </w:rPr>
        <w:t>A genetically-proxied 1-SD increase in plasma SPINK8 reduces the odds of hypertension (OR 0.85, FDR 1.4e-05). The protein and the disease share a causal variant with posterior PP.H4 = 0.62. It does not yet have an independent-population test, because no matching single-cohort UK Biobank GWAS of this endpoint exists. The claim is confirmed at the circulating-protein level using INTERVAL plasma pQTL (protein-level OR 0.80, P = 0.00053), so the signal is not a transcript-only artefact. Across the cardiovascular chapter SPINK8 is causal for 2 endpoint(s), 1 of them colocalised and 0 two-population replicated. Therapeutic reading: agonise, supplement or replace it.</w:t>
      </w:r>
    </w:p>
    <w:p>
      <w:pPr>
        <w:jc w:val="center"/>
      </w:pPr>
      <w:r>
        <w:drawing>
          <wp:inline xmlns:a="http://schemas.openxmlformats.org/drawingml/2006/main" xmlns:pic="http://schemas.openxmlformats.org/drawingml/2006/picture">
            <wp:extent cx="5760720" cy="3166067"/>
            <wp:docPr id="5" name="Picture 5"/>
            <wp:cNvGraphicFramePr>
              <a:graphicFrameLocks noChangeAspect="1"/>
            </wp:cNvGraphicFramePr>
            <a:graphic>
              <a:graphicData uri="http://schemas.openxmlformats.org/drawingml/2006/picture">
                <pic:pic>
                  <pic:nvPicPr>
                    <pic:cNvPr id="0" name="CVN8_case_studies.png"/>
                    <pic:cNvPicPr/>
                  </pic:nvPicPr>
                  <pic:blipFill>
                    <a:blip r:embed="rId13"/>
                    <a:stretch>
                      <a:fillRect/>
                    </a:stretch>
                  </pic:blipFill>
                  <pic:spPr>
                    <a:xfrm>
                      <a:off x="0" y="0"/>
                      <a:ext cx="5760720" cy="3166067"/>
                    </a:xfrm>
                    <a:prstGeom prst="rect"/>
                  </pic:spPr>
                </pic:pic>
              </a:graphicData>
            </a:graphic>
          </wp:inline>
        </w:drawing>
      </w:r>
    </w:p>
    <w:p>
      <w:pPr>
        <w:jc w:val="center"/>
      </w:pPr>
      <w:r>
        <w:rPr>
          <w:i/>
          <w:sz w:val="17"/>
        </w:rPr>
        <w:t>Figure 5 · Worked case studies. For each of the six highest-priority novel proteins, every cardiovascular endpoint it causes, with the colocalisation posterior above each point. Red = risk-increasing, blue = protective.</w:t>
      </w:r>
    </w:p>
    <w:p>
      <w:pPr>
        <w:pStyle w:val="Heading1"/>
      </w:pPr>
      <w:r>
        <w:rPr>
          <w:color w:val="7D1128"/>
        </w:rPr>
        <w:t>Which cardiovascular diseases the immunome reaches</w:t>
      </w:r>
    </w:p>
    <w:p>
      <w:r>
        <w:rPr>
          <w:b w:val="0"/>
          <w:i w:val="0"/>
          <w:sz w:val="21"/>
        </w:rPr>
        <w:t>The signal is not confined to atherosclerosis. Hypertension, venous disease, atrial fibrillation and revascularisation endpoints all carry independent plasma-immune causal architecture, and the venous endpoints in particular are dominated by novel colocalised proteins with essentially no prior immune-therapeutic literature.</w:t>
      </w:r>
    </w:p>
    <w:p>
      <w:pPr>
        <w:jc w:val="center"/>
      </w:pPr>
      <w:r>
        <w:drawing>
          <wp:inline xmlns:a="http://schemas.openxmlformats.org/drawingml/2006/main" xmlns:pic="http://schemas.openxmlformats.org/drawingml/2006/picture">
            <wp:extent cx="5760720" cy="3995474"/>
            <wp:docPr id="6" name="Picture 6"/>
            <wp:cNvGraphicFramePr>
              <a:graphicFrameLocks noChangeAspect="1"/>
            </wp:cNvGraphicFramePr>
            <a:graphic>
              <a:graphicData uri="http://schemas.openxmlformats.org/drawingml/2006/picture">
                <pic:pic>
                  <pic:nvPicPr>
                    <pic:cNvPr id="0" name="CVN5_disease_map.png"/>
                    <pic:cNvPicPr/>
                  </pic:nvPicPr>
                  <pic:blipFill>
                    <a:blip r:embed="rId14"/>
                    <a:stretch>
                      <a:fillRect/>
                    </a:stretch>
                  </pic:blipFill>
                  <pic:spPr>
                    <a:xfrm>
                      <a:off x="0" y="0"/>
                      <a:ext cx="5760720" cy="3995474"/>
                    </a:xfrm>
                    <a:prstGeom prst="rect"/>
                  </pic:spPr>
                </pic:pic>
              </a:graphicData>
            </a:graphic>
          </wp:inline>
        </w:drawing>
      </w:r>
    </w:p>
    <w:p>
      <w:pPr>
        <w:jc w:val="center"/>
      </w:pPr>
      <w:r>
        <w:rPr>
          <w:i/>
          <w:sz w:val="17"/>
        </w:rPr>
        <w:t>Figure 6 · Cardiovascular endpoints ranked by the number of causal plasma immune proteins; the dark segment is the NOVEL colocalised / protein-confirmed fraction.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Cardiovascular endpoint</w:t>
            </w:r>
          </w:p>
        </w:tc>
        <w:tc>
          <w:tcPr>
            <w:tcW w:type="dxa" w:w="2160"/>
          </w:tcPr>
          <w:p>
            <w:r/>
            <w:r>
              <w:rPr>
                <w:b/>
                <w:sz w:val="16"/>
              </w:rPr>
              <w:t>Causal proteins</w:t>
            </w:r>
          </w:p>
        </w:tc>
        <w:tc>
          <w:tcPr>
            <w:tcW w:type="dxa" w:w="2160"/>
          </w:tcPr>
          <w:p>
            <w:r/>
            <w:r>
              <w:rPr>
                <w:b/>
                <w:sz w:val="16"/>
              </w:rPr>
              <w:t>of which NOVEL</w:t>
            </w:r>
          </w:p>
        </w:tc>
        <w:tc>
          <w:tcPr>
            <w:tcW w:type="dxa" w:w="2160"/>
          </w:tcPr>
          <w:p>
            <w:r/>
            <w:r>
              <w:rPr>
                <w:b/>
                <w:sz w:val="16"/>
              </w:rPr>
              <w:t>Best score</w:t>
            </w:r>
          </w:p>
        </w:tc>
      </w:tr>
      <w:tr>
        <w:tc>
          <w:tcPr>
            <w:tcW w:type="dxa" w:w="2160"/>
          </w:tcPr>
          <w:p>
            <w:r/>
            <w:r>
              <w:rPr>
                <w:sz w:val="15"/>
              </w:rPr>
              <w:t>Hypertension</w:t>
            </w:r>
          </w:p>
        </w:tc>
        <w:tc>
          <w:tcPr>
            <w:tcW w:type="dxa" w:w="2160"/>
          </w:tcPr>
          <w:p>
            <w:r/>
            <w:r>
              <w:rPr>
                <w:sz w:val="15"/>
              </w:rPr>
              <w:t>19</w:t>
            </w:r>
          </w:p>
        </w:tc>
        <w:tc>
          <w:tcPr>
            <w:tcW w:type="dxa" w:w="2160"/>
          </w:tcPr>
          <w:p>
            <w:r/>
            <w:r>
              <w:rPr>
                <w:sz w:val="15"/>
              </w:rPr>
              <w:t>5</w:t>
            </w:r>
          </w:p>
        </w:tc>
        <w:tc>
          <w:tcPr>
            <w:tcW w:type="dxa" w:w="2160"/>
          </w:tcPr>
          <w:p>
            <w:r/>
            <w:r>
              <w:rPr>
                <w:sz w:val="15"/>
              </w:rPr>
              <w:t>5.690</w:t>
            </w:r>
          </w:p>
        </w:tc>
      </w:tr>
      <w:tr>
        <w:tc>
          <w:tcPr>
            <w:tcW w:type="dxa" w:w="2160"/>
          </w:tcPr>
          <w:p>
            <w:r/>
            <w:r>
              <w:rPr>
                <w:sz w:val="15"/>
              </w:rPr>
              <w:t>Statin medication</w:t>
            </w:r>
          </w:p>
        </w:tc>
        <w:tc>
          <w:tcPr>
            <w:tcW w:type="dxa" w:w="2160"/>
          </w:tcPr>
          <w:p>
            <w:r/>
            <w:r>
              <w:rPr>
                <w:sz w:val="15"/>
              </w:rPr>
              <w:t>17</w:t>
            </w:r>
          </w:p>
        </w:tc>
        <w:tc>
          <w:tcPr>
            <w:tcW w:type="dxa" w:w="2160"/>
          </w:tcPr>
          <w:p>
            <w:r/>
            <w:r>
              <w:rPr>
                <w:sz w:val="15"/>
              </w:rPr>
              <w:t>3</w:t>
            </w:r>
          </w:p>
        </w:tc>
        <w:tc>
          <w:tcPr>
            <w:tcW w:type="dxa" w:w="2160"/>
          </w:tcPr>
          <w:p>
            <w:r/>
            <w:r>
              <w:rPr>
                <w:sz w:val="15"/>
              </w:rPr>
              <w:t>4.500</w:t>
            </w:r>
          </w:p>
        </w:tc>
      </w:tr>
      <w:tr>
        <w:tc>
          <w:tcPr>
            <w:tcW w:type="dxa" w:w="2160"/>
          </w:tcPr>
          <w:p>
            <w:r/>
            <w:r>
              <w:rPr>
                <w:sz w:val="15"/>
              </w:rPr>
              <w:t>Hypertension, essential</w:t>
            </w:r>
          </w:p>
        </w:tc>
        <w:tc>
          <w:tcPr>
            <w:tcW w:type="dxa" w:w="2160"/>
          </w:tcPr>
          <w:p>
            <w:r/>
            <w:r>
              <w:rPr>
                <w:sz w:val="15"/>
              </w:rPr>
              <w:t>13</w:t>
            </w:r>
          </w:p>
        </w:tc>
        <w:tc>
          <w:tcPr>
            <w:tcW w:type="dxa" w:w="2160"/>
          </w:tcPr>
          <w:p>
            <w:r/>
            <w:r>
              <w:rPr>
                <w:sz w:val="15"/>
              </w:rPr>
              <w:t>6</w:t>
            </w:r>
          </w:p>
        </w:tc>
        <w:tc>
          <w:tcPr>
            <w:tcW w:type="dxa" w:w="2160"/>
          </w:tcPr>
          <w:p>
            <w:r/>
            <w:r>
              <w:rPr>
                <w:sz w:val="15"/>
              </w:rPr>
              <w:t>5.340</w:t>
            </w:r>
          </w:p>
        </w:tc>
      </w:tr>
      <w:tr>
        <w:tc>
          <w:tcPr>
            <w:tcW w:type="dxa" w:w="2160"/>
          </w:tcPr>
          <w:p>
            <w:r/>
            <w:r>
              <w:rPr>
                <w:sz w:val="15"/>
              </w:rPr>
              <w:t>Cardiovascular diseases (excluding rheumatic etc)</w:t>
            </w:r>
          </w:p>
        </w:tc>
        <w:tc>
          <w:tcPr>
            <w:tcW w:type="dxa" w:w="2160"/>
          </w:tcPr>
          <w:p>
            <w:r/>
            <w:r>
              <w:rPr>
                <w:sz w:val="15"/>
              </w:rPr>
              <w:t>10</w:t>
            </w:r>
          </w:p>
        </w:tc>
        <w:tc>
          <w:tcPr>
            <w:tcW w:type="dxa" w:w="2160"/>
          </w:tcPr>
          <w:p>
            <w:r/>
            <w:r>
              <w:rPr>
                <w:sz w:val="15"/>
              </w:rPr>
              <w:t>5</w:t>
            </w:r>
          </w:p>
        </w:tc>
        <w:tc>
          <w:tcPr>
            <w:tcW w:type="dxa" w:w="2160"/>
          </w:tcPr>
          <w:p>
            <w:r/>
            <w:r>
              <w:rPr>
                <w:sz w:val="15"/>
              </w:rPr>
              <w:t>5.889</w:t>
            </w:r>
          </w:p>
        </w:tc>
      </w:tr>
      <w:tr>
        <w:tc>
          <w:tcPr>
            <w:tcW w:type="dxa" w:w="2160"/>
          </w:tcPr>
          <w:p>
            <w:r/>
            <w:r>
              <w:rPr>
                <w:sz w:val="15"/>
              </w:rPr>
              <w:t>Varicose veins</w:t>
            </w:r>
          </w:p>
        </w:tc>
        <w:tc>
          <w:tcPr>
            <w:tcW w:type="dxa" w:w="2160"/>
          </w:tcPr>
          <w:p>
            <w:r/>
            <w:r>
              <w:rPr>
                <w:sz w:val="15"/>
              </w:rPr>
              <w:t>9</w:t>
            </w:r>
          </w:p>
        </w:tc>
        <w:tc>
          <w:tcPr>
            <w:tcW w:type="dxa" w:w="2160"/>
          </w:tcPr>
          <w:p>
            <w:r/>
            <w:r>
              <w:rPr>
                <w:sz w:val="15"/>
              </w:rPr>
              <w:t>4</w:t>
            </w:r>
          </w:p>
        </w:tc>
        <w:tc>
          <w:tcPr>
            <w:tcW w:type="dxa" w:w="2160"/>
          </w:tcPr>
          <w:p>
            <w:r/>
            <w:r>
              <w:rPr>
                <w:sz w:val="15"/>
              </w:rPr>
              <w:t>6.497</w:t>
            </w:r>
          </w:p>
        </w:tc>
      </w:tr>
      <w:tr>
        <w:tc>
          <w:tcPr>
            <w:tcW w:type="dxa" w:w="2160"/>
          </w:tcPr>
          <w:p>
            <w:r/>
            <w:r>
              <w:rPr>
                <w:sz w:val="15"/>
              </w:rPr>
              <w:t>Diseases of veins, lymphatic vessels and lymph nodes, no</w:t>
            </w:r>
          </w:p>
        </w:tc>
        <w:tc>
          <w:tcPr>
            <w:tcW w:type="dxa" w:w="2160"/>
          </w:tcPr>
          <w:p>
            <w:r/>
            <w:r>
              <w:rPr>
                <w:sz w:val="15"/>
              </w:rPr>
              <w:t>9</w:t>
            </w:r>
          </w:p>
        </w:tc>
        <w:tc>
          <w:tcPr>
            <w:tcW w:type="dxa" w:w="2160"/>
          </w:tcPr>
          <w:p>
            <w:r/>
            <w:r>
              <w:rPr>
                <w:sz w:val="15"/>
              </w:rPr>
              <w:t>6</w:t>
            </w:r>
          </w:p>
        </w:tc>
        <w:tc>
          <w:tcPr>
            <w:tcW w:type="dxa" w:w="2160"/>
          </w:tcPr>
          <w:p>
            <w:r/>
            <w:r>
              <w:rPr>
                <w:sz w:val="15"/>
              </w:rPr>
              <w:t>6.497</w:t>
            </w:r>
          </w:p>
        </w:tc>
      </w:tr>
      <w:tr>
        <w:tc>
          <w:tcPr>
            <w:tcW w:type="dxa" w:w="2160"/>
          </w:tcPr>
          <w:p>
            <w:r/>
            <w:r>
              <w:rPr>
                <w:sz w:val="15"/>
              </w:rPr>
              <w:t>Coronary atherosclerosis</w:t>
            </w:r>
          </w:p>
        </w:tc>
        <w:tc>
          <w:tcPr>
            <w:tcW w:type="dxa" w:w="2160"/>
          </w:tcPr>
          <w:p>
            <w:r/>
            <w:r>
              <w:rPr>
                <w:sz w:val="15"/>
              </w:rPr>
              <w:t>9</w:t>
            </w:r>
          </w:p>
        </w:tc>
        <w:tc>
          <w:tcPr>
            <w:tcW w:type="dxa" w:w="2160"/>
          </w:tcPr>
          <w:p>
            <w:r/>
            <w:r>
              <w:rPr>
                <w:sz w:val="15"/>
              </w:rPr>
              <w:t>5</w:t>
            </w:r>
          </w:p>
        </w:tc>
        <w:tc>
          <w:tcPr>
            <w:tcW w:type="dxa" w:w="2160"/>
          </w:tcPr>
          <w:p>
            <w:r/>
            <w:r>
              <w:rPr>
                <w:sz w:val="15"/>
              </w:rPr>
              <w:t>4.994</w:t>
            </w:r>
          </w:p>
        </w:tc>
      </w:tr>
      <w:tr>
        <w:tc>
          <w:tcPr>
            <w:tcW w:type="dxa" w:w="2160"/>
          </w:tcPr>
          <w:p>
            <w:r/>
            <w:r>
              <w:rPr>
                <w:sz w:val="15"/>
              </w:rPr>
              <w:t>Angina pectoris</w:t>
            </w:r>
          </w:p>
        </w:tc>
        <w:tc>
          <w:tcPr>
            <w:tcW w:type="dxa" w:w="2160"/>
          </w:tcPr>
          <w:p>
            <w:r/>
            <w:r>
              <w:rPr>
                <w:sz w:val="15"/>
              </w:rPr>
              <w:t>8</w:t>
            </w:r>
          </w:p>
        </w:tc>
        <w:tc>
          <w:tcPr>
            <w:tcW w:type="dxa" w:w="2160"/>
          </w:tcPr>
          <w:p>
            <w:r/>
            <w:r>
              <w:rPr>
                <w:sz w:val="15"/>
              </w:rPr>
              <w:t>2</w:t>
            </w:r>
          </w:p>
        </w:tc>
        <w:tc>
          <w:tcPr>
            <w:tcW w:type="dxa" w:w="2160"/>
          </w:tcPr>
          <w:p>
            <w:r/>
            <w:r>
              <w:rPr>
                <w:sz w:val="15"/>
              </w:rPr>
              <w:t>4.491</w:t>
            </w:r>
          </w:p>
        </w:tc>
      </w:tr>
      <w:tr>
        <w:tc>
          <w:tcPr>
            <w:tcW w:type="dxa" w:w="2160"/>
          </w:tcPr>
          <w:p>
            <w:r/>
            <w:r>
              <w:rPr>
                <w:sz w:val="15"/>
              </w:rPr>
              <w:t>Atrial fibrillation and flutter</w:t>
            </w:r>
          </w:p>
        </w:tc>
        <w:tc>
          <w:tcPr>
            <w:tcW w:type="dxa" w:w="2160"/>
          </w:tcPr>
          <w:p>
            <w:r/>
            <w:r>
              <w:rPr>
                <w:sz w:val="15"/>
              </w:rPr>
              <w:t>7</w:t>
            </w:r>
          </w:p>
        </w:tc>
        <w:tc>
          <w:tcPr>
            <w:tcW w:type="dxa" w:w="2160"/>
          </w:tcPr>
          <w:p>
            <w:r/>
            <w:r>
              <w:rPr>
                <w:sz w:val="15"/>
              </w:rPr>
              <w:t>3</w:t>
            </w:r>
          </w:p>
        </w:tc>
        <w:tc>
          <w:tcPr>
            <w:tcW w:type="dxa" w:w="2160"/>
          </w:tcPr>
          <w:p>
            <w:r/>
            <w:r>
              <w:rPr>
                <w:sz w:val="15"/>
              </w:rPr>
              <w:t>4.773</w:t>
            </w:r>
          </w:p>
        </w:tc>
      </w:tr>
      <w:tr>
        <w:tc>
          <w:tcPr>
            <w:tcW w:type="dxa" w:w="2160"/>
          </w:tcPr>
          <w:p>
            <w:r/>
            <w:r>
              <w:rPr>
                <w:sz w:val="15"/>
              </w:rPr>
              <w:t>Coronary revascularization (ANGIO or CABG)</w:t>
            </w:r>
          </w:p>
        </w:tc>
        <w:tc>
          <w:tcPr>
            <w:tcW w:type="dxa" w:w="2160"/>
          </w:tcPr>
          <w:p>
            <w:r/>
            <w:r>
              <w:rPr>
                <w:sz w:val="15"/>
              </w:rPr>
              <w:t>7</w:t>
            </w:r>
          </w:p>
        </w:tc>
        <w:tc>
          <w:tcPr>
            <w:tcW w:type="dxa" w:w="2160"/>
          </w:tcPr>
          <w:p>
            <w:r/>
            <w:r>
              <w:rPr>
                <w:sz w:val="15"/>
              </w:rPr>
              <w:t>3</w:t>
            </w:r>
          </w:p>
        </w:tc>
        <w:tc>
          <w:tcPr>
            <w:tcW w:type="dxa" w:w="2160"/>
          </w:tcPr>
          <w:p>
            <w:r/>
            <w:r>
              <w:rPr>
                <w:sz w:val="15"/>
              </w:rPr>
              <w:t>4.493</w:t>
            </w:r>
          </w:p>
        </w:tc>
      </w:tr>
      <w:tr>
        <w:tc>
          <w:tcPr>
            <w:tcW w:type="dxa" w:w="2160"/>
          </w:tcPr>
          <w:p>
            <w:r/>
            <w:r>
              <w:rPr>
                <w:sz w:val="15"/>
              </w:rPr>
              <w:t>Ischaemic heart disease, wide definition</w:t>
            </w:r>
          </w:p>
        </w:tc>
        <w:tc>
          <w:tcPr>
            <w:tcW w:type="dxa" w:w="2160"/>
          </w:tcPr>
          <w:p>
            <w:r/>
            <w:r>
              <w:rPr>
                <w:sz w:val="15"/>
              </w:rPr>
              <w:t>6</w:t>
            </w:r>
          </w:p>
        </w:tc>
        <w:tc>
          <w:tcPr>
            <w:tcW w:type="dxa" w:w="2160"/>
          </w:tcPr>
          <w:p>
            <w:r/>
            <w:r>
              <w:rPr>
                <w:sz w:val="15"/>
              </w:rPr>
              <w:t>2</w:t>
            </w:r>
          </w:p>
        </w:tc>
        <w:tc>
          <w:tcPr>
            <w:tcW w:type="dxa" w:w="2160"/>
          </w:tcPr>
          <w:p>
            <w:r/>
            <w:r>
              <w:rPr>
                <w:sz w:val="15"/>
              </w:rPr>
              <w:t>4.991</w:t>
            </w:r>
          </w:p>
        </w:tc>
      </w:tr>
      <w:tr>
        <w:tc>
          <w:tcPr>
            <w:tcW w:type="dxa" w:w="2160"/>
          </w:tcPr>
          <w:p>
            <w:r/>
            <w:r>
              <w:rPr>
                <w:sz w:val="15"/>
              </w:rPr>
              <w:t>Coronary artery bypass grafting</w:t>
            </w:r>
          </w:p>
        </w:tc>
        <w:tc>
          <w:tcPr>
            <w:tcW w:type="dxa" w:w="2160"/>
          </w:tcPr>
          <w:p>
            <w:r/>
            <w:r>
              <w:rPr>
                <w:sz w:val="15"/>
              </w:rPr>
              <w:t>6</w:t>
            </w:r>
          </w:p>
        </w:tc>
        <w:tc>
          <w:tcPr>
            <w:tcW w:type="dxa" w:w="2160"/>
          </w:tcPr>
          <w:p>
            <w:r/>
            <w:r>
              <w:rPr>
                <w:sz w:val="15"/>
              </w:rPr>
              <w:t>3</w:t>
            </w:r>
          </w:p>
        </w:tc>
        <w:tc>
          <w:tcPr>
            <w:tcW w:type="dxa" w:w="2160"/>
          </w:tcPr>
          <w:p>
            <w:r/>
            <w:r>
              <w:rPr>
                <w:sz w:val="15"/>
              </w:rPr>
              <w:t>4.489</w:t>
            </w:r>
          </w:p>
        </w:tc>
      </w:tr>
      <w:tr>
        <w:tc>
          <w:tcPr>
            <w:tcW w:type="dxa" w:w="2160"/>
          </w:tcPr>
          <w:p>
            <w:r/>
            <w:r>
              <w:rPr>
                <w:sz w:val="15"/>
              </w:rPr>
              <w:t>Other heart diseases</w:t>
            </w:r>
          </w:p>
        </w:tc>
        <w:tc>
          <w:tcPr>
            <w:tcW w:type="dxa" w:w="2160"/>
          </w:tcPr>
          <w:p>
            <w:r/>
            <w:r>
              <w:rPr>
                <w:sz w:val="15"/>
              </w:rPr>
              <w:t>6</w:t>
            </w:r>
          </w:p>
        </w:tc>
        <w:tc>
          <w:tcPr>
            <w:tcW w:type="dxa" w:w="2160"/>
          </w:tcPr>
          <w:p>
            <w:r/>
            <w:r>
              <w:rPr>
                <w:sz w:val="15"/>
              </w:rPr>
              <w:t>2</w:t>
            </w:r>
          </w:p>
        </w:tc>
        <w:tc>
          <w:tcPr>
            <w:tcW w:type="dxa" w:w="2160"/>
          </w:tcPr>
          <w:p>
            <w:r/>
            <w:r>
              <w:rPr>
                <w:sz w:val="15"/>
              </w:rPr>
              <w:t>4.893</w:t>
            </w:r>
          </w:p>
        </w:tc>
      </w:tr>
      <w:tr>
        <w:tc>
          <w:tcPr>
            <w:tcW w:type="dxa" w:w="2160"/>
          </w:tcPr>
          <w:p>
            <w:r/>
            <w:r>
              <w:rPr>
                <w:sz w:val="15"/>
              </w:rPr>
              <w:t>Major coronary heart disease event</w:t>
            </w:r>
          </w:p>
        </w:tc>
        <w:tc>
          <w:tcPr>
            <w:tcW w:type="dxa" w:w="2160"/>
          </w:tcPr>
          <w:p>
            <w:r/>
            <w:r>
              <w:rPr>
                <w:sz w:val="15"/>
              </w:rPr>
              <w:t>6</w:t>
            </w:r>
          </w:p>
        </w:tc>
        <w:tc>
          <w:tcPr>
            <w:tcW w:type="dxa" w:w="2160"/>
          </w:tcPr>
          <w:p>
            <w:r/>
            <w:r>
              <w:rPr>
                <w:sz w:val="15"/>
              </w:rPr>
              <w:t>3</w:t>
            </w:r>
          </w:p>
        </w:tc>
        <w:tc>
          <w:tcPr>
            <w:tcW w:type="dxa" w:w="2160"/>
          </w:tcPr>
          <w:p>
            <w:r/>
            <w:r>
              <w:rPr>
                <w:sz w:val="15"/>
              </w:rPr>
              <w:t>4.988</w:t>
            </w:r>
          </w:p>
        </w:tc>
      </w:tr>
      <w:tr>
        <w:tc>
          <w:tcPr>
            <w:tcW w:type="dxa" w:w="2160"/>
          </w:tcPr>
          <w:p>
            <w:r/>
            <w:r>
              <w:rPr>
                <w:sz w:val="15"/>
              </w:rPr>
              <w:t>Other disorders of veins</w:t>
            </w:r>
          </w:p>
        </w:tc>
        <w:tc>
          <w:tcPr>
            <w:tcW w:type="dxa" w:w="2160"/>
          </w:tcPr>
          <w:p>
            <w:r/>
            <w:r>
              <w:rPr>
                <w:sz w:val="15"/>
              </w:rPr>
              <w:t>5</w:t>
            </w:r>
          </w:p>
        </w:tc>
        <w:tc>
          <w:tcPr>
            <w:tcW w:type="dxa" w:w="2160"/>
          </w:tcPr>
          <w:p>
            <w:r/>
            <w:r>
              <w:rPr>
                <w:sz w:val="15"/>
              </w:rPr>
              <w:t>3</w:t>
            </w:r>
          </w:p>
        </w:tc>
        <w:tc>
          <w:tcPr>
            <w:tcW w:type="dxa" w:w="2160"/>
          </w:tcPr>
          <w:p>
            <w:r/>
            <w:r>
              <w:rPr>
                <w:sz w:val="15"/>
              </w:rPr>
              <w:t>5.997</w:t>
            </w:r>
          </w:p>
        </w:tc>
      </w:tr>
      <w:tr>
        <w:tc>
          <w:tcPr>
            <w:tcW w:type="dxa" w:w="2160"/>
          </w:tcPr>
          <w:p>
            <w:r/>
            <w:r>
              <w:rPr>
                <w:sz w:val="15"/>
              </w:rPr>
              <w:t>Phlebitis and thrombophlebitis (not including DVT)</w:t>
            </w:r>
          </w:p>
        </w:tc>
        <w:tc>
          <w:tcPr>
            <w:tcW w:type="dxa" w:w="2160"/>
          </w:tcPr>
          <w:p>
            <w:r/>
            <w:r>
              <w:rPr>
                <w:sz w:val="15"/>
              </w:rPr>
              <w:t>4</w:t>
            </w:r>
          </w:p>
        </w:tc>
        <w:tc>
          <w:tcPr>
            <w:tcW w:type="dxa" w:w="2160"/>
          </w:tcPr>
          <w:p>
            <w:r/>
            <w:r>
              <w:rPr>
                <w:sz w:val="15"/>
              </w:rPr>
              <w:t>2</w:t>
            </w:r>
          </w:p>
        </w:tc>
        <w:tc>
          <w:tcPr>
            <w:tcW w:type="dxa" w:w="2160"/>
          </w:tcPr>
          <w:p>
            <w:r/>
            <w:r>
              <w:rPr>
                <w:sz w:val="15"/>
              </w:rPr>
              <w:t>4.897</w:t>
            </w:r>
          </w:p>
        </w:tc>
      </w:tr>
      <w:tr>
        <w:tc>
          <w:tcPr>
            <w:tcW w:type="dxa" w:w="2160"/>
          </w:tcPr>
          <w:p>
            <w:r/>
            <w:r>
              <w:rPr>
                <w:sz w:val="15"/>
              </w:rPr>
              <w:t>Diseases of arteries, arterioles and capillaries (FINNGE</w:t>
            </w:r>
          </w:p>
        </w:tc>
        <w:tc>
          <w:tcPr>
            <w:tcW w:type="dxa" w:w="2160"/>
          </w:tcPr>
          <w:p>
            <w:r/>
            <w:r>
              <w:rPr>
                <w:sz w:val="15"/>
              </w:rPr>
              <w:t>4</w:t>
            </w:r>
          </w:p>
        </w:tc>
        <w:tc>
          <w:tcPr>
            <w:tcW w:type="dxa" w:w="2160"/>
          </w:tcPr>
          <w:p>
            <w:r/>
            <w:r>
              <w:rPr>
                <w:sz w:val="15"/>
              </w:rPr>
              <w:t>2</w:t>
            </w:r>
          </w:p>
        </w:tc>
        <w:tc>
          <w:tcPr>
            <w:tcW w:type="dxa" w:w="2160"/>
          </w:tcPr>
          <w:p>
            <w:r/>
            <w:r>
              <w:rPr>
                <w:sz w:val="15"/>
              </w:rPr>
              <w:t>3.914</w:t>
            </w:r>
          </w:p>
        </w:tc>
      </w:tr>
      <w:tr>
        <w:tc>
          <w:tcPr>
            <w:tcW w:type="dxa" w:w="2160"/>
          </w:tcPr>
          <w:p>
            <w:r/>
            <w:r>
              <w:rPr>
                <w:sz w:val="15"/>
              </w:rPr>
              <w:t>Atrial fibrillation and flutter with reimbursement</w:t>
            </w:r>
          </w:p>
        </w:tc>
        <w:tc>
          <w:tcPr>
            <w:tcW w:type="dxa" w:w="2160"/>
          </w:tcPr>
          <w:p>
            <w:r/>
            <w:r>
              <w:rPr>
                <w:sz w:val="15"/>
              </w:rPr>
              <w:t>4</w:t>
            </w:r>
          </w:p>
        </w:tc>
        <w:tc>
          <w:tcPr>
            <w:tcW w:type="dxa" w:w="2160"/>
          </w:tcPr>
          <w:p>
            <w:r/>
            <w:r>
              <w:rPr>
                <w:sz w:val="15"/>
              </w:rPr>
              <w:t>2</w:t>
            </w:r>
          </w:p>
        </w:tc>
        <w:tc>
          <w:tcPr>
            <w:tcW w:type="dxa" w:w="2160"/>
          </w:tcPr>
          <w:p>
            <w:r/>
            <w:r>
              <w:rPr>
                <w:sz w:val="15"/>
              </w:rPr>
              <w:t>3.820</w:t>
            </w:r>
          </w:p>
        </w:tc>
      </w:tr>
    </w:tbl>
    <w:p>
      <w:r>
        <w:rPr>
          <w:b w:val="0"/>
          <w:i/>
          <w:sz w:val="17"/>
        </w:rPr>
        <w:t>Table 2 · Cardiovascular endpoints with the most causal plasma immune proteins.</w:t>
      </w:r>
    </w:p>
    <w:p>
      <w:pPr>
        <w:pStyle w:val="Heading1"/>
      </w:pPr>
      <w:r>
        <w:rPr>
          <w:color w:val="7D1128"/>
        </w:rPr>
        <w:t>Therapeutic direction and tractability</w:t>
      </w:r>
    </w:p>
    <w:p>
      <w:r>
        <w:rPr>
          <w:b w:val="0"/>
          <w:i w:val="0"/>
          <w:sz w:val="21"/>
        </w:rPr>
        <w:t>Of the 191 causal pairs, 75 are risk-increasing (implied action: block the protein) and 116 are protective (implied action: agonise, supplement or replace it). The protective majority is important: it means a large part of the cardiovascular immunome would be damaged, not helped, by broad immunosuppression — the direction has to be read protein by protein.</w:t>
      </w:r>
    </w:p>
    <w:p>
      <w:pPr>
        <w:jc w:val="center"/>
      </w:pPr>
      <w:r>
        <w:drawing>
          <wp:inline xmlns:a="http://schemas.openxmlformats.org/drawingml/2006/main" xmlns:pic="http://schemas.openxmlformats.org/drawingml/2006/picture">
            <wp:extent cx="5760720" cy="2312312"/>
            <wp:docPr id="7" name="Picture 7"/>
            <wp:cNvGraphicFramePr>
              <a:graphicFrameLocks noChangeAspect="1"/>
            </wp:cNvGraphicFramePr>
            <a:graphic>
              <a:graphicData uri="http://schemas.openxmlformats.org/drawingml/2006/picture">
                <pic:pic>
                  <pic:nvPicPr>
                    <pic:cNvPr id="0" name="CVN6_direction_action.png"/>
                    <pic:cNvPicPr/>
                  </pic:nvPicPr>
                  <pic:blipFill>
                    <a:blip r:embed="rId15"/>
                    <a:stretch>
                      <a:fillRect/>
                    </a:stretch>
                  </pic:blipFill>
                  <pic:spPr>
                    <a:xfrm>
                      <a:off x="0" y="0"/>
                      <a:ext cx="5760720" cy="2312312"/>
                    </a:xfrm>
                    <a:prstGeom prst="rect"/>
                  </pic:spPr>
                </pic:pic>
              </a:graphicData>
            </a:graphic>
          </wp:inline>
        </w:drawing>
      </w:r>
    </w:p>
    <w:p>
      <w:pPr>
        <w:jc w:val="center"/>
      </w:pPr>
      <w:r>
        <w:rPr>
          <w:i/>
          <w:sz w:val="17"/>
        </w:rPr>
        <w:t>Figure 7 · (A) Distribution of causal effect direction. (B) Implied therapeutic action split by novelty class.</w:t>
      </w:r>
    </w:p>
    <w:p>
      <w:pPr>
        <w:jc w:val="center"/>
      </w:pPr>
      <w:r>
        <w:drawing>
          <wp:inline xmlns:a="http://schemas.openxmlformats.org/drawingml/2006/main" xmlns:pic="http://schemas.openxmlformats.org/drawingml/2006/picture">
            <wp:extent cx="5760720" cy="2224916"/>
            <wp:docPr id="8" name="Picture 8"/>
            <wp:cNvGraphicFramePr>
              <a:graphicFrameLocks noChangeAspect="1"/>
            </wp:cNvGraphicFramePr>
            <a:graphic>
              <a:graphicData uri="http://schemas.openxmlformats.org/drawingml/2006/picture">
                <pic:pic>
                  <pic:nvPicPr>
                    <pic:cNvPr id="0" name="CVN7_tiers_druggability.png"/>
                    <pic:cNvPicPr/>
                  </pic:nvPicPr>
                  <pic:blipFill>
                    <a:blip r:embed="rId16"/>
                    <a:stretch>
                      <a:fillRect/>
                    </a:stretch>
                  </pic:blipFill>
                  <pic:spPr>
                    <a:xfrm>
                      <a:off x="0" y="0"/>
                      <a:ext cx="5760720" cy="2224916"/>
                    </a:xfrm>
                    <a:prstGeom prst="rect"/>
                  </pic:spPr>
                </pic:pic>
              </a:graphicData>
            </a:graphic>
          </wp:inline>
        </w:drawing>
      </w:r>
    </w:p>
    <w:p>
      <w:pPr>
        <w:jc w:val="center"/>
      </w:pPr>
      <w:r>
        <w:rPr>
          <w:i/>
          <w:sz w:val="17"/>
        </w:rPr>
        <w:t>Figure 8 · (A) Integrated evidence tier — tier 1–2 pairs carry protein-level or replicated colocalised support. (B) Druggability of the underlying proteins.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6"/>
              </w:rPr>
              <w:t>Gene</w:t>
            </w:r>
          </w:p>
        </w:tc>
        <w:tc>
          <w:tcPr>
            <w:tcW w:type="dxa" w:w="1080"/>
          </w:tcPr>
          <w:p>
            <w:r/>
            <w:r>
              <w:rPr>
                <w:b/>
                <w:sz w:val="16"/>
              </w:rPr>
              <w:t>Immune class</w:t>
            </w:r>
          </w:p>
        </w:tc>
        <w:tc>
          <w:tcPr>
            <w:tcW w:type="dxa" w:w="1080"/>
          </w:tcPr>
          <w:p>
            <w:r/>
            <w:r>
              <w:rPr>
                <w:b/>
                <w:sz w:val="16"/>
              </w:rPr>
              <w:t>CV endpoints</w:t>
            </w:r>
          </w:p>
        </w:tc>
        <w:tc>
          <w:tcPr>
            <w:tcW w:type="dxa" w:w="1080"/>
          </w:tcPr>
          <w:p>
            <w:r/>
            <w:r>
              <w:rPr>
                <w:b/>
                <w:sz w:val="16"/>
              </w:rPr>
              <w:t>Best score</w:t>
            </w:r>
          </w:p>
        </w:tc>
        <w:tc>
          <w:tcPr>
            <w:tcW w:type="dxa" w:w="1080"/>
          </w:tcPr>
          <w:p>
            <w:r/>
            <w:r>
              <w:rPr>
                <w:b/>
                <w:sz w:val="16"/>
              </w:rPr>
              <w:t>Best endpoint</w:t>
            </w:r>
          </w:p>
        </w:tc>
        <w:tc>
          <w:tcPr>
            <w:tcW w:type="dxa" w:w="1080"/>
          </w:tcPr>
          <w:p>
            <w:r/>
            <w:r>
              <w:rPr>
                <w:b/>
                <w:sz w:val="16"/>
              </w:rPr>
              <w:t>Colocalised</w:t>
            </w:r>
          </w:p>
        </w:tc>
        <w:tc>
          <w:tcPr>
            <w:tcW w:type="dxa" w:w="1080"/>
          </w:tcPr>
          <w:p>
            <w:r/>
            <w:r>
              <w:rPr>
                <w:b/>
                <w:sz w:val="16"/>
              </w:rPr>
              <w:t>2-pop replicated</w:t>
            </w:r>
          </w:p>
        </w:tc>
        <w:tc>
          <w:tcPr>
            <w:tcW w:type="dxa" w:w="1080"/>
          </w:tcPr>
          <w:p>
            <w:r/>
            <w:r>
              <w:rPr>
                <w:b/>
                <w:sz w:val="16"/>
              </w:rPr>
              <w:t>Druggability</w:t>
            </w:r>
          </w:p>
        </w:tc>
      </w:tr>
      <w:tr>
        <w:tc>
          <w:tcPr>
            <w:tcW w:type="dxa" w:w="1080"/>
          </w:tcPr>
          <w:p>
            <w:r/>
            <w:r>
              <w:rPr>
                <w:sz w:val="15"/>
              </w:rPr>
              <w:t>SLC12A2</w:t>
            </w:r>
          </w:p>
        </w:tc>
        <w:tc>
          <w:tcPr>
            <w:tcW w:type="dxa" w:w="1080"/>
          </w:tcPr>
          <w:p>
            <w:r/>
            <w:r>
              <w:rPr>
                <w:sz w:val="15"/>
              </w:rPr>
              <w:t>Immune-cell-enriched</w:t>
            </w:r>
          </w:p>
        </w:tc>
        <w:tc>
          <w:tcPr>
            <w:tcW w:type="dxa" w:w="1080"/>
          </w:tcPr>
          <w:p>
            <w:r/>
            <w:r>
              <w:rPr>
                <w:sz w:val="15"/>
              </w:rPr>
              <w:t>4</w:t>
            </w:r>
          </w:p>
        </w:tc>
        <w:tc>
          <w:tcPr>
            <w:tcW w:type="dxa" w:w="1080"/>
          </w:tcPr>
          <w:p>
            <w:r/>
            <w:r>
              <w:rPr>
                <w:sz w:val="15"/>
              </w:rPr>
              <w:t>6.497</w:t>
            </w:r>
          </w:p>
        </w:tc>
        <w:tc>
          <w:tcPr>
            <w:tcW w:type="dxa" w:w="1080"/>
          </w:tcPr>
          <w:p>
            <w:r/>
            <w:r>
              <w:rPr>
                <w:sz w:val="15"/>
              </w:rPr>
              <w:t>Diseases of veins, lymphatic vessels and</w:t>
            </w:r>
          </w:p>
        </w:tc>
        <w:tc>
          <w:tcPr>
            <w:tcW w:type="dxa" w:w="1080"/>
          </w:tcPr>
          <w:p>
            <w:r/>
            <w:r>
              <w:rPr>
                <w:sz w:val="15"/>
              </w:rPr>
              <w:t>4</w:t>
            </w:r>
          </w:p>
        </w:tc>
        <w:tc>
          <w:tcPr>
            <w:tcW w:type="dxa" w:w="1080"/>
          </w:tcPr>
          <w:p>
            <w:r/>
            <w:r>
              <w:rPr>
                <w:sz w:val="15"/>
              </w:rPr>
              <w:t>2</w:t>
            </w:r>
          </w:p>
        </w:tc>
        <w:tc>
          <w:tcPr>
            <w:tcW w:type="dxa" w:w="1080"/>
          </w:tcPr>
          <w:p>
            <w:r/>
            <w:r>
              <w:rPr>
                <w:sz w:val="15"/>
              </w:rPr>
              <w:t>3</w:t>
            </w:r>
          </w:p>
        </w:tc>
      </w:tr>
      <w:tr>
        <w:tc>
          <w:tcPr>
            <w:tcW w:type="dxa" w:w="1080"/>
          </w:tcPr>
          <w:p>
            <w:r/>
            <w:r>
              <w:rPr>
                <w:sz w:val="15"/>
              </w:rPr>
              <w:t>PPP3R1</w:t>
            </w:r>
          </w:p>
        </w:tc>
        <w:tc>
          <w:tcPr>
            <w:tcW w:type="dxa" w:w="1080"/>
          </w:tcPr>
          <w:p>
            <w:r/>
            <w:r>
              <w:rPr>
                <w:sz w:val="15"/>
              </w:rPr>
              <w:t>Immune-cell-enriched</w:t>
            </w:r>
          </w:p>
        </w:tc>
        <w:tc>
          <w:tcPr>
            <w:tcW w:type="dxa" w:w="1080"/>
          </w:tcPr>
          <w:p>
            <w:r/>
            <w:r>
              <w:rPr>
                <w:sz w:val="15"/>
              </w:rPr>
              <w:t>4</w:t>
            </w:r>
          </w:p>
        </w:tc>
        <w:tc>
          <w:tcPr>
            <w:tcW w:type="dxa" w:w="1080"/>
          </w:tcPr>
          <w:p>
            <w:r/>
            <w:r>
              <w:rPr>
                <w:sz w:val="15"/>
              </w:rPr>
              <w:t>6.429</w:t>
            </w:r>
          </w:p>
        </w:tc>
        <w:tc>
          <w:tcPr>
            <w:tcW w:type="dxa" w:w="1080"/>
          </w:tcPr>
          <w:p>
            <w:r/>
            <w:r>
              <w:rPr>
                <w:sz w:val="15"/>
              </w:rPr>
              <w:t>Varicose veins</w:t>
            </w:r>
          </w:p>
        </w:tc>
        <w:tc>
          <w:tcPr>
            <w:tcW w:type="dxa" w:w="1080"/>
          </w:tcPr>
          <w:p>
            <w:r/>
            <w:r>
              <w:rPr>
                <w:sz w:val="15"/>
              </w:rPr>
              <w:t>4</w:t>
            </w:r>
          </w:p>
        </w:tc>
        <w:tc>
          <w:tcPr>
            <w:tcW w:type="dxa" w:w="1080"/>
          </w:tcPr>
          <w:p>
            <w:r/>
            <w:r>
              <w:rPr>
                <w:sz w:val="15"/>
              </w:rPr>
              <w:t>2</w:t>
            </w:r>
          </w:p>
        </w:tc>
        <w:tc>
          <w:tcPr>
            <w:tcW w:type="dxa" w:w="1080"/>
          </w:tcPr>
          <w:p>
            <w:r/>
            <w:r>
              <w:rPr>
                <w:sz w:val="15"/>
              </w:rPr>
              <w:t>2</w:t>
            </w:r>
          </w:p>
        </w:tc>
      </w:tr>
      <w:tr>
        <w:tc>
          <w:tcPr>
            <w:tcW w:type="dxa" w:w="1080"/>
          </w:tcPr>
          <w:p>
            <w:r/>
            <w:r>
              <w:rPr>
                <w:sz w:val="15"/>
              </w:rPr>
              <w:t>ACE</w:t>
            </w:r>
          </w:p>
        </w:tc>
        <w:tc>
          <w:tcPr>
            <w:tcW w:type="dxa" w:w="1080"/>
          </w:tcPr>
          <w:p>
            <w:r/>
            <w:r>
              <w:rPr>
                <w:sz w:val="15"/>
              </w:rPr>
              <w:t>Immune-cell-enriched</w:t>
            </w:r>
          </w:p>
        </w:tc>
        <w:tc>
          <w:tcPr>
            <w:tcW w:type="dxa" w:w="1080"/>
          </w:tcPr>
          <w:p>
            <w:r/>
            <w:r>
              <w:rPr>
                <w:sz w:val="15"/>
              </w:rPr>
              <w:t>6</w:t>
            </w:r>
          </w:p>
        </w:tc>
        <w:tc>
          <w:tcPr>
            <w:tcW w:type="dxa" w:w="1080"/>
          </w:tcPr>
          <w:p>
            <w:r/>
            <w:r>
              <w:rPr>
                <w:sz w:val="15"/>
              </w:rPr>
              <w:t>5.889</w:t>
            </w:r>
          </w:p>
        </w:tc>
        <w:tc>
          <w:tcPr>
            <w:tcW w:type="dxa" w:w="1080"/>
          </w:tcPr>
          <w:p>
            <w:r/>
            <w:r>
              <w:rPr>
                <w:sz w:val="15"/>
              </w:rPr>
              <w:t>Cardiovascular diseases (excluding rheum</w:t>
            </w:r>
          </w:p>
        </w:tc>
        <w:tc>
          <w:tcPr>
            <w:tcW w:type="dxa" w:w="1080"/>
          </w:tcPr>
          <w:p>
            <w:r/>
            <w:r>
              <w:rPr>
                <w:sz w:val="15"/>
              </w:rPr>
              <w:t>4</w:t>
            </w:r>
          </w:p>
        </w:tc>
        <w:tc>
          <w:tcPr>
            <w:tcW w:type="dxa" w:w="1080"/>
          </w:tcPr>
          <w:p>
            <w:r/>
            <w:r>
              <w:rPr>
                <w:sz w:val="15"/>
              </w:rPr>
              <w:t>0</w:t>
            </w:r>
          </w:p>
        </w:tc>
        <w:tc>
          <w:tcPr>
            <w:tcW w:type="dxa" w:w="1080"/>
          </w:tcPr>
          <w:p>
            <w:r/>
            <w:r>
              <w:rPr>
                <w:sz w:val="15"/>
              </w:rPr>
              <w:t>3</w:t>
            </w:r>
          </w:p>
        </w:tc>
      </w:tr>
      <w:tr>
        <w:tc>
          <w:tcPr>
            <w:tcW w:type="dxa" w:w="1080"/>
          </w:tcPr>
          <w:p>
            <w:r/>
            <w:r>
              <w:rPr>
                <w:sz w:val="15"/>
              </w:rPr>
              <w:t>PSRC1</w:t>
            </w:r>
          </w:p>
        </w:tc>
        <w:tc>
          <w:tcPr>
            <w:tcW w:type="dxa" w:w="1080"/>
          </w:tcPr>
          <w:p>
            <w:r/>
            <w:r>
              <w:rPr>
                <w:sz w:val="15"/>
              </w:rPr>
              <w:t>Immune-cell-enriched</w:t>
            </w:r>
          </w:p>
        </w:tc>
        <w:tc>
          <w:tcPr>
            <w:tcW w:type="dxa" w:w="1080"/>
          </w:tcPr>
          <w:p>
            <w:r/>
            <w:r>
              <w:rPr>
                <w:sz w:val="15"/>
              </w:rPr>
              <w:t>14</w:t>
            </w:r>
          </w:p>
        </w:tc>
        <w:tc>
          <w:tcPr>
            <w:tcW w:type="dxa" w:w="1080"/>
          </w:tcPr>
          <w:p>
            <w:r/>
            <w:r>
              <w:rPr>
                <w:sz w:val="15"/>
              </w:rPr>
              <w:t>4.994</w:t>
            </w:r>
          </w:p>
        </w:tc>
        <w:tc>
          <w:tcPr>
            <w:tcW w:type="dxa" w:w="1080"/>
          </w:tcPr>
          <w:p>
            <w:r/>
            <w:r>
              <w:rPr>
                <w:sz w:val="15"/>
              </w:rPr>
              <w:t>Coronary atherosclerosis</w:t>
            </w:r>
          </w:p>
        </w:tc>
        <w:tc>
          <w:tcPr>
            <w:tcW w:type="dxa" w:w="1080"/>
          </w:tcPr>
          <w:p>
            <w:r/>
            <w:r>
              <w:rPr>
                <w:sz w:val="15"/>
              </w:rPr>
              <w:t>14</w:t>
            </w:r>
          </w:p>
        </w:tc>
        <w:tc>
          <w:tcPr>
            <w:tcW w:type="dxa" w:w="1080"/>
          </w:tcPr>
          <w:p>
            <w:r/>
            <w:r>
              <w:rPr>
                <w:sz w:val="15"/>
              </w:rPr>
              <w:t>5</w:t>
            </w:r>
          </w:p>
        </w:tc>
        <w:tc>
          <w:tcPr>
            <w:tcW w:type="dxa" w:w="1080"/>
          </w:tcPr>
          <w:p>
            <w:r/>
            <w:r>
              <w:rPr>
                <w:sz w:val="15"/>
              </w:rPr>
              <w:t>0</w:t>
            </w:r>
          </w:p>
        </w:tc>
      </w:tr>
      <w:tr>
        <w:tc>
          <w:tcPr>
            <w:tcW w:type="dxa" w:w="1080"/>
          </w:tcPr>
          <w:p>
            <w:r/>
            <w:r>
              <w:rPr>
                <w:sz w:val="15"/>
              </w:rPr>
              <w:t>FES</w:t>
            </w:r>
          </w:p>
        </w:tc>
        <w:tc>
          <w:tcPr>
            <w:tcW w:type="dxa" w:w="1080"/>
          </w:tcPr>
          <w:p>
            <w:r/>
            <w:r>
              <w:rPr>
                <w:sz w:val="15"/>
              </w:rPr>
              <w:t>Immune-cell-enriched</w:t>
            </w:r>
          </w:p>
        </w:tc>
        <w:tc>
          <w:tcPr>
            <w:tcW w:type="dxa" w:w="1080"/>
          </w:tcPr>
          <w:p>
            <w:r/>
            <w:r>
              <w:rPr>
                <w:sz w:val="15"/>
              </w:rPr>
              <w:t>18</w:t>
            </w:r>
          </w:p>
        </w:tc>
        <w:tc>
          <w:tcPr>
            <w:tcW w:type="dxa" w:w="1080"/>
          </w:tcPr>
          <w:p>
            <w:r/>
            <w:r>
              <w:rPr>
                <w:sz w:val="15"/>
              </w:rPr>
              <w:t>4.978</w:t>
            </w:r>
          </w:p>
        </w:tc>
        <w:tc>
          <w:tcPr>
            <w:tcW w:type="dxa" w:w="1080"/>
          </w:tcPr>
          <w:p>
            <w:r/>
            <w:r>
              <w:rPr>
                <w:sz w:val="15"/>
              </w:rPr>
              <w:t>Hypertension</w:t>
            </w:r>
          </w:p>
        </w:tc>
        <w:tc>
          <w:tcPr>
            <w:tcW w:type="dxa" w:w="1080"/>
          </w:tcPr>
          <w:p>
            <w:r/>
            <w:r>
              <w:rPr>
                <w:sz w:val="15"/>
              </w:rPr>
              <w:t>8</w:t>
            </w:r>
          </w:p>
        </w:tc>
        <w:tc>
          <w:tcPr>
            <w:tcW w:type="dxa" w:w="1080"/>
          </w:tcPr>
          <w:p>
            <w:r/>
            <w:r>
              <w:rPr>
                <w:sz w:val="15"/>
              </w:rPr>
              <w:t>4</w:t>
            </w:r>
          </w:p>
        </w:tc>
        <w:tc>
          <w:tcPr>
            <w:tcW w:type="dxa" w:w="1080"/>
          </w:tcPr>
          <w:p>
            <w:r/>
            <w:r>
              <w:rPr>
                <w:sz w:val="15"/>
              </w:rPr>
              <w:t>0</w:t>
            </w:r>
          </w:p>
        </w:tc>
      </w:tr>
      <w:tr>
        <w:tc>
          <w:tcPr>
            <w:tcW w:type="dxa" w:w="1080"/>
          </w:tcPr>
          <w:p>
            <w:r/>
            <w:r>
              <w:rPr>
                <w:sz w:val="15"/>
              </w:rPr>
              <w:t>SPINK8</w:t>
            </w:r>
          </w:p>
        </w:tc>
        <w:tc>
          <w:tcPr>
            <w:tcW w:type="dxa" w:w="1080"/>
          </w:tcPr>
          <w:p>
            <w:r/>
            <w:r>
              <w:rPr>
                <w:sz w:val="15"/>
              </w:rPr>
              <w:t>Immune-cell-enriched</w:t>
            </w:r>
          </w:p>
        </w:tc>
        <w:tc>
          <w:tcPr>
            <w:tcW w:type="dxa" w:w="1080"/>
          </w:tcPr>
          <w:p>
            <w:r/>
            <w:r>
              <w:rPr>
                <w:sz w:val="15"/>
              </w:rPr>
              <w:t>2</w:t>
            </w:r>
          </w:p>
        </w:tc>
        <w:tc>
          <w:tcPr>
            <w:tcW w:type="dxa" w:w="1080"/>
          </w:tcPr>
          <w:p>
            <w:r/>
            <w:r>
              <w:rPr>
                <w:sz w:val="15"/>
              </w:rPr>
              <w:t>4.591</w:t>
            </w:r>
          </w:p>
        </w:tc>
        <w:tc>
          <w:tcPr>
            <w:tcW w:type="dxa" w:w="1080"/>
          </w:tcPr>
          <w:p>
            <w:r/>
            <w:r>
              <w:rPr>
                <w:sz w:val="15"/>
              </w:rPr>
              <w:t>Hypertension</w:t>
            </w:r>
          </w:p>
        </w:tc>
        <w:tc>
          <w:tcPr>
            <w:tcW w:type="dxa" w:w="1080"/>
          </w:tcPr>
          <w:p>
            <w:r/>
            <w:r>
              <w:rPr>
                <w:sz w:val="15"/>
              </w:rPr>
              <w:t>1</w:t>
            </w:r>
          </w:p>
        </w:tc>
        <w:tc>
          <w:tcPr>
            <w:tcW w:type="dxa" w:w="1080"/>
          </w:tcPr>
          <w:p>
            <w:r/>
            <w:r>
              <w:rPr>
                <w:sz w:val="15"/>
              </w:rPr>
              <w:t>0</w:t>
            </w:r>
          </w:p>
        </w:tc>
        <w:tc>
          <w:tcPr>
            <w:tcW w:type="dxa" w:w="1080"/>
          </w:tcPr>
          <w:p>
            <w:r/>
            <w:r>
              <w:rPr>
                <w:sz w:val="15"/>
              </w:rPr>
              <w:t>1</w:t>
            </w:r>
          </w:p>
        </w:tc>
      </w:tr>
      <w:tr>
        <w:tc>
          <w:tcPr>
            <w:tcW w:type="dxa" w:w="1080"/>
          </w:tcPr>
          <w:p>
            <w:r/>
            <w:r>
              <w:rPr>
                <w:sz w:val="15"/>
              </w:rPr>
              <w:t>CRIM1</w:t>
            </w:r>
          </w:p>
        </w:tc>
        <w:tc>
          <w:tcPr>
            <w:tcW w:type="dxa" w:w="1080"/>
          </w:tcPr>
          <w:p>
            <w:r/>
            <w:r>
              <w:rPr>
                <w:sz w:val="15"/>
              </w:rPr>
              <w:t>Immune-cell-enriched</w:t>
            </w:r>
          </w:p>
        </w:tc>
        <w:tc>
          <w:tcPr>
            <w:tcW w:type="dxa" w:w="1080"/>
          </w:tcPr>
          <w:p>
            <w:r/>
            <w:r>
              <w:rPr>
                <w:sz w:val="15"/>
              </w:rPr>
              <w:t>4</w:t>
            </w:r>
          </w:p>
        </w:tc>
        <w:tc>
          <w:tcPr>
            <w:tcW w:type="dxa" w:w="1080"/>
          </w:tcPr>
          <w:p>
            <w:r/>
            <w:r>
              <w:rPr>
                <w:sz w:val="15"/>
              </w:rPr>
              <w:t>4.580</w:t>
            </w:r>
          </w:p>
        </w:tc>
        <w:tc>
          <w:tcPr>
            <w:tcW w:type="dxa" w:w="1080"/>
          </w:tcPr>
          <w:p>
            <w:r/>
            <w:r>
              <w:rPr>
                <w:sz w:val="15"/>
              </w:rPr>
              <w:t>Diseases of veins, lymphatic vessels and</w:t>
            </w:r>
          </w:p>
        </w:tc>
        <w:tc>
          <w:tcPr>
            <w:tcW w:type="dxa" w:w="1080"/>
          </w:tcPr>
          <w:p>
            <w:r/>
            <w:r>
              <w:rPr>
                <w:sz w:val="15"/>
              </w:rPr>
              <w:t>4</w:t>
            </w:r>
          </w:p>
        </w:tc>
        <w:tc>
          <w:tcPr>
            <w:tcW w:type="dxa" w:w="1080"/>
          </w:tcPr>
          <w:p>
            <w:r/>
            <w:r>
              <w:rPr>
                <w:sz w:val="15"/>
              </w:rPr>
              <w:t>0</w:t>
            </w:r>
          </w:p>
        </w:tc>
        <w:tc>
          <w:tcPr>
            <w:tcW w:type="dxa" w:w="1080"/>
          </w:tcPr>
          <w:p>
            <w:r/>
            <w:r>
              <w:rPr>
                <w:sz w:val="15"/>
              </w:rPr>
              <w:t>1</w:t>
            </w:r>
          </w:p>
        </w:tc>
      </w:tr>
      <w:tr>
        <w:tc>
          <w:tcPr>
            <w:tcW w:type="dxa" w:w="1080"/>
          </w:tcPr>
          <w:p>
            <w:r/>
            <w:r>
              <w:rPr>
                <w:sz w:val="15"/>
              </w:rPr>
              <w:t>ANXA2</w:t>
            </w:r>
          </w:p>
        </w:tc>
        <w:tc>
          <w:tcPr>
            <w:tcW w:type="dxa" w:w="1080"/>
          </w:tcPr>
          <w:p>
            <w:r/>
            <w:r>
              <w:rPr>
                <w:sz w:val="15"/>
              </w:rPr>
              <w:t>Immune-cell-enriched</w:t>
            </w:r>
          </w:p>
        </w:tc>
        <w:tc>
          <w:tcPr>
            <w:tcW w:type="dxa" w:w="1080"/>
          </w:tcPr>
          <w:p>
            <w:r/>
            <w:r>
              <w:rPr>
                <w:sz w:val="15"/>
              </w:rPr>
              <w:t>2</w:t>
            </w:r>
          </w:p>
        </w:tc>
        <w:tc>
          <w:tcPr>
            <w:tcW w:type="dxa" w:w="1080"/>
          </w:tcPr>
          <w:p>
            <w:r/>
            <w:r>
              <w:rPr>
                <w:sz w:val="15"/>
              </w:rPr>
              <w:t>4.520</w:t>
            </w:r>
          </w:p>
        </w:tc>
        <w:tc>
          <w:tcPr>
            <w:tcW w:type="dxa" w:w="1080"/>
          </w:tcPr>
          <w:p>
            <w:r/>
            <w:r>
              <w:rPr>
                <w:sz w:val="15"/>
              </w:rPr>
              <w:t>Hypertension</w:t>
            </w:r>
          </w:p>
        </w:tc>
        <w:tc>
          <w:tcPr>
            <w:tcW w:type="dxa" w:w="1080"/>
          </w:tcPr>
          <w:p>
            <w:r/>
            <w:r>
              <w:rPr>
                <w:sz w:val="15"/>
              </w:rPr>
              <w:t>2</w:t>
            </w:r>
          </w:p>
        </w:tc>
        <w:tc>
          <w:tcPr>
            <w:tcW w:type="dxa" w:w="1080"/>
          </w:tcPr>
          <w:p>
            <w:r/>
            <w:r>
              <w:rPr>
                <w:sz w:val="15"/>
              </w:rPr>
              <w:t>0</w:t>
            </w:r>
          </w:p>
        </w:tc>
        <w:tc>
          <w:tcPr>
            <w:tcW w:type="dxa" w:w="1080"/>
          </w:tcPr>
          <w:p>
            <w:r/>
            <w:r>
              <w:rPr>
                <w:sz w:val="15"/>
              </w:rPr>
              <w:t>3</w:t>
            </w:r>
          </w:p>
        </w:tc>
      </w:tr>
      <w:tr>
        <w:tc>
          <w:tcPr>
            <w:tcW w:type="dxa" w:w="1080"/>
          </w:tcPr>
          <w:p>
            <w:r/>
            <w:r>
              <w:rPr>
                <w:sz w:val="15"/>
              </w:rPr>
              <w:t>PROCR</w:t>
            </w:r>
          </w:p>
        </w:tc>
        <w:tc>
          <w:tcPr>
            <w:tcW w:type="dxa" w:w="1080"/>
          </w:tcPr>
          <w:p>
            <w:r/>
            <w:r>
              <w:rPr>
                <w:sz w:val="15"/>
              </w:rPr>
              <w:t>Immune-cell-enriched</w:t>
            </w:r>
          </w:p>
        </w:tc>
        <w:tc>
          <w:tcPr>
            <w:tcW w:type="dxa" w:w="1080"/>
          </w:tcPr>
          <w:p>
            <w:r/>
            <w:r>
              <w:rPr>
                <w:sz w:val="15"/>
              </w:rPr>
              <w:t>6</w:t>
            </w:r>
          </w:p>
        </w:tc>
        <w:tc>
          <w:tcPr>
            <w:tcW w:type="dxa" w:w="1080"/>
          </w:tcPr>
          <w:p>
            <w:r/>
            <w:r>
              <w:rPr>
                <w:sz w:val="15"/>
              </w:rPr>
              <w:t>4.500</w:t>
            </w:r>
          </w:p>
        </w:tc>
        <w:tc>
          <w:tcPr>
            <w:tcW w:type="dxa" w:w="1080"/>
          </w:tcPr>
          <w:p>
            <w:r/>
            <w:r>
              <w:rPr>
                <w:sz w:val="15"/>
              </w:rPr>
              <w:t>Venous thromboembolism</w:t>
            </w:r>
          </w:p>
        </w:tc>
        <w:tc>
          <w:tcPr>
            <w:tcW w:type="dxa" w:w="1080"/>
          </w:tcPr>
          <w:p>
            <w:r/>
            <w:r>
              <w:rPr>
                <w:sz w:val="15"/>
              </w:rPr>
              <w:t>0</w:t>
            </w:r>
          </w:p>
        </w:tc>
        <w:tc>
          <w:tcPr>
            <w:tcW w:type="dxa" w:w="1080"/>
          </w:tcPr>
          <w:p>
            <w:r/>
            <w:r>
              <w:rPr>
                <w:sz w:val="15"/>
              </w:rPr>
              <w:t>0</w:t>
            </w:r>
          </w:p>
        </w:tc>
        <w:tc>
          <w:tcPr>
            <w:tcW w:type="dxa" w:w="1080"/>
          </w:tcPr>
          <w:p>
            <w:r/>
            <w:r>
              <w:rPr>
                <w:sz w:val="15"/>
              </w:rPr>
              <w:t>3</w:t>
            </w:r>
          </w:p>
        </w:tc>
      </w:tr>
      <w:tr>
        <w:tc>
          <w:tcPr>
            <w:tcW w:type="dxa" w:w="1080"/>
          </w:tcPr>
          <w:p>
            <w:r/>
            <w:r>
              <w:rPr>
                <w:sz w:val="15"/>
              </w:rPr>
              <w:t>LPL</w:t>
            </w:r>
          </w:p>
        </w:tc>
        <w:tc>
          <w:tcPr>
            <w:tcW w:type="dxa" w:w="1080"/>
          </w:tcPr>
          <w:p>
            <w:r/>
            <w:r>
              <w:rPr>
                <w:sz w:val="15"/>
              </w:rPr>
              <w:t>Immune-cell-enriched</w:t>
            </w:r>
          </w:p>
        </w:tc>
        <w:tc>
          <w:tcPr>
            <w:tcW w:type="dxa" w:w="1080"/>
          </w:tcPr>
          <w:p>
            <w:r/>
            <w:r>
              <w:rPr>
                <w:sz w:val="15"/>
              </w:rPr>
              <w:t>4</w:t>
            </w:r>
          </w:p>
        </w:tc>
        <w:tc>
          <w:tcPr>
            <w:tcW w:type="dxa" w:w="1080"/>
          </w:tcPr>
          <w:p>
            <w:r/>
            <w:r>
              <w:rPr>
                <w:sz w:val="15"/>
              </w:rPr>
              <w:t>4.500</w:t>
            </w:r>
          </w:p>
        </w:tc>
        <w:tc>
          <w:tcPr>
            <w:tcW w:type="dxa" w:w="1080"/>
          </w:tcPr>
          <w:p>
            <w:r/>
            <w:r>
              <w:rPr>
                <w:sz w:val="15"/>
              </w:rPr>
              <w:t>Statin medication</w:t>
            </w:r>
          </w:p>
        </w:tc>
        <w:tc>
          <w:tcPr>
            <w:tcW w:type="dxa" w:w="1080"/>
          </w:tcPr>
          <w:p>
            <w:r/>
            <w:r>
              <w:rPr>
                <w:sz w:val="15"/>
              </w:rPr>
              <w:t>0</w:t>
            </w:r>
          </w:p>
        </w:tc>
        <w:tc>
          <w:tcPr>
            <w:tcW w:type="dxa" w:w="1080"/>
          </w:tcPr>
          <w:p>
            <w:r/>
            <w:r>
              <w:rPr>
                <w:sz w:val="15"/>
              </w:rPr>
              <w:t>3</w:t>
            </w:r>
          </w:p>
        </w:tc>
        <w:tc>
          <w:tcPr>
            <w:tcW w:type="dxa" w:w="1080"/>
          </w:tcPr>
          <w:p>
            <w:r/>
            <w:r>
              <w:rPr>
                <w:sz w:val="15"/>
              </w:rPr>
              <w:t>3</w:t>
            </w:r>
          </w:p>
        </w:tc>
      </w:tr>
      <w:tr>
        <w:tc>
          <w:tcPr>
            <w:tcW w:type="dxa" w:w="1080"/>
          </w:tcPr>
          <w:p>
            <w:r/>
            <w:r>
              <w:rPr>
                <w:sz w:val="15"/>
              </w:rPr>
              <w:t>PLAUR</w:t>
            </w:r>
          </w:p>
        </w:tc>
        <w:tc>
          <w:tcPr>
            <w:tcW w:type="dxa" w:w="1080"/>
          </w:tcPr>
          <w:p>
            <w:r/>
            <w:r>
              <w:rPr>
                <w:sz w:val="15"/>
              </w:rPr>
              <w:t>Immune-cell-enriched</w:t>
            </w:r>
          </w:p>
        </w:tc>
        <w:tc>
          <w:tcPr>
            <w:tcW w:type="dxa" w:w="1080"/>
          </w:tcPr>
          <w:p>
            <w:r/>
            <w:r>
              <w:rPr>
                <w:sz w:val="15"/>
              </w:rPr>
              <w:t>10</w:t>
            </w:r>
          </w:p>
        </w:tc>
        <w:tc>
          <w:tcPr>
            <w:tcW w:type="dxa" w:w="1080"/>
          </w:tcPr>
          <w:p>
            <w:r/>
            <w:r>
              <w:rPr>
                <w:sz w:val="15"/>
              </w:rPr>
              <w:t>4.439</w:t>
            </w:r>
          </w:p>
        </w:tc>
        <w:tc>
          <w:tcPr>
            <w:tcW w:type="dxa" w:w="1080"/>
          </w:tcPr>
          <w:p>
            <w:r/>
            <w:r>
              <w:rPr>
                <w:sz w:val="15"/>
              </w:rPr>
              <w:t>Major coronary heart disease event</w:t>
            </w:r>
          </w:p>
        </w:tc>
        <w:tc>
          <w:tcPr>
            <w:tcW w:type="dxa" w:w="1080"/>
          </w:tcPr>
          <w:p>
            <w:r/>
            <w:r>
              <w:rPr>
                <w:sz w:val="15"/>
              </w:rPr>
              <w:t>9</w:t>
            </w:r>
          </w:p>
        </w:tc>
        <w:tc>
          <w:tcPr>
            <w:tcW w:type="dxa" w:w="1080"/>
          </w:tcPr>
          <w:p>
            <w:r/>
            <w:r>
              <w:rPr>
                <w:sz w:val="15"/>
              </w:rPr>
              <w:t>4</w:t>
            </w:r>
          </w:p>
        </w:tc>
        <w:tc>
          <w:tcPr>
            <w:tcW w:type="dxa" w:w="1080"/>
          </w:tcPr>
          <w:p>
            <w:r/>
            <w:r>
              <w:rPr>
                <w:sz w:val="15"/>
              </w:rPr>
              <w:t>3</w:t>
            </w:r>
          </w:p>
        </w:tc>
      </w:tr>
      <w:tr>
        <w:tc>
          <w:tcPr>
            <w:tcW w:type="dxa" w:w="1080"/>
          </w:tcPr>
          <w:p>
            <w:r/>
            <w:r>
              <w:rPr>
                <w:sz w:val="15"/>
              </w:rPr>
              <w:t>IFNGR2</w:t>
            </w:r>
          </w:p>
        </w:tc>
        <w:tc>
          <w:tcPr>
            <w:tcW w:type="dxa" w:w="1080"/>
          </w:tcPr>
          <w:p>
            <w:r/>
            <w:r>
              <w:rPr>
                <w:sz w:val="15"/>
              </w:rPr>
              <w:t>Interferon axis</w:t>
            </w:r>
          </w:p>
        </w:tc>
        <w:tc>
          <w:tcPr>
            <w:tcW w:type="dxa" w:w="1080"/>
          </w:tcPr>
          <w:p>
            <w:r/>
            <w:r>
              <w:rPr>
                <w:sz w:val="15"/>
              </w:rPr>
              <w:t>3</w:t>
            </w:r>
          </w:p>
        </w:tc>
        <w:tc>
          <w:tcPr>
            <w:tcW w:type="dxa" w:w="1080"/>
          </w:tcPr>
          <w:p>
            <w:r/>
            <w:r>
              <w:rPr>
                <w:sz w:val="15"/>
              </w:rPr>
              <w:t>4.375</w:t>
            </w:r>
          </w:p>
        </w:tc>
        <w:tc>
          <w:tcPr>
            <w:tcW w:type="dxa" w:w="1080"/>
          </w:tcPr>
          <w:p>
            <w:r/>
            <w:r>
              <w:rPr>
                <w:sz w:val="15"/>
              </w:rPr>
              <w:t>Hypertension</w:t>
            </w:r>
          </w:p>
        </w:tc>
        <w:tc>
          <w:tcPr>
            <w:tcW w:type="dxa" w:w="1080"/>
          </w:tcPr>
          <w:p>
            <w:r/>
            <w:r>
              <w:rPr>
                <w:sz w:val="15"/>
              </w:rPr>
              <w:t>3</w:t>
            </w:r>
          </w:p>
        </w:tc>
        <w:tc>
          <w:tcPr>
            <w:tcW w:type="dxa" w:w="1080"/>
          </w:tcPr>
          <w:p>
            <w:r/>
            <w:r>
              <w:rPr>
                <w:sz w:val="15"/>
              </w:rPr>
              <w:t>0</w:t>
            </w:r>
          </w:p>
        </w:tc>
        <w:tc>
          <w:tcPr>
            <w:tcW w:type="dxa" w:w="1080"/>
          </w:tcPr>
          <w:p>
            <w:r/>
            <w:r>
              <w:rPr>
                <w:sz w:val="15"/>
              </w:rPr>
              <w:t>3</w:t>
            </w:r>
          </w:p>
        </w:tc>
      </w:tr>
      <w:tr>
        <w:tc>
          <w:tcPr>
            <w:tcW w:type="dxa" w:w="1080"/>
          </w:tcPr>
          <w:p>
            <w:r/>
            <w:r>
              <w:rPr>
                <w:sz w:val="15"/>
              </w:rPr>
              <w:t>LYPD3</w:t>
            </w:r>
          </w:p>
        </w:tc>
        <w:tc>
          <w:tcPr>
            <w:tcW w:type="dxa" w:w="1080"/>
          </w:tcPr>
          <w:p>
            <w:r/>
            <w:r>
              <w:rPr>
                <w:sz w:val="15"/>
              </w:rPr>
              <w:t>Immune-cell-enriched</w:t>
            </w:r>
          </w:p>
        </w:tc>
        <w:tc>
          <w:tcPr>
            <w:tcW w:type="dxa" w:w="1080"/>
          </w:tcPr>
          <w:p>
            <w:r/>
            <w:r>
              <w:rPr>
                <w:sz w:val="15"/>
              </w:rPr>
              <w:t>1</w:t>
            </w:r>
          </w:p>
        </w:tc>
        <w:tc>
          <w:tcPr>
            <w:tcW w:type="dxa" w:w="1080"/>
          </w:tcPr>
          <w:p>
            <w:r/>
            <w:r>
              <w:rPr>
                <w:sz w:val="15"/>
              </w:rPr>
              <w:t>4.318</w:t>
            </w:r>
          </w:p>
        </w:tc>
        <w:tc>
          <w:tcPr>
            <w:tcW w:type="dxa" w:w="1080"/>
          </w:tcPr>
          <w:p>
            <w:r/>
            <w:r>
              <w:rPr>
                <w:sz w:val="15"/>
              </w:rPr>
              <w:t>Statin medication</w:t>
            </w:r>
          </w:p>
        </w:tc>
        <w:tc>
          <w:tcPr>
            <w:tcW w:type="dxa" w:w="1080"/>
          </w:tcPr>
          <w:p>
            <w:r/>
            <w:r>
              <w:rPr>
                <w:sz w:val="15"/>
              </w:rPr>
              <w:t>0</w:t>
            </w:r>
          </w:p>
        </w:tc>
        <w:tc>
          <w:tcPr>
            <w:tcW w:type="dxa" w:w="1080"/>
          </w:tcPr>
          <w:p>
            <w:r/>
            <w:r>
              <w:rPr>
                <w:sz w:val="15"/>
              </w:rPr>
              <w:t>0</w:t>
            </w:r>
          </w:p>
        </w:tc>
        <w:tc>
          <w:tcPr>
            <w:tcW w:type="dxa" w:w="1080"/>
          </w:tcPr>
          <w:p>
            <w:r/>
            <w:r>
              <w:rPr>
                <w:sz w:val="15"/>
              </w:rPr>
              <w:t>1</w:t>
            </w:r>
          </w:p>
        </w:tc>
      </w:tr>
      <w:tr>
        <w:tc>
          <w:tcPr>
            <w:tcW w:type="dxa" w:w="1080"/>
          </w:tcPr>
          <w:p>
            <w:r/>
            <w:r>
              <w:rPr>
                <w:sz w:val="15"/>
              </w:rPr>
              <w:t>PILRA</w:t>
            </w:r>
          </w:p>
        </w:tc>
        <w:tc>
          <w:tcPr>
            <w:tcW w:type="dxa" w:w="1080"/>
          </w:tcPr>
          <w:p>
            <w:r/>
            <w:r>
              <w:rPr>
                <w:sz w:val="15"/>
              </w:rPr>
              <w:t>Immune-cell-enriched</w:t>
            </w:r>
          </w:p>
        </w:tc>
        <w:tc>
          <w:tcPr>
            <w:tcW w:type="dxa" w:w="1080"/>
          </w:tcPr>
          <w:p>
            <w:r/>
            <w:r>
              <w:rPr>
                <w:sz w:val="15"/>
              </w:rPr>
              <w:t>1</w:t>
            </w:r>
          </w:p>
        </w:tc>
        <w:tc>
          <w:tcPr>
            <w:tcW w:type="dxa" w:w="1080"/>
          </w:tcPr>
          <w:p>
            <w:r/>
            <w:r>
              <w:rPr>
                <w:sz w:val="15"/>
              </w:rPr>
              <w:t>4.180</w:t>
            </w:r>
          </w:p>
        </w:tc>
        <w:tc>
          <w:tcPr>
            <w:tcW w:type="dxa" w:w="1080"/>
          </w:tcPr>
          <w:p>
            <w:r/>
            <w:r>
              <w:rPr>
                <w:sz w:val="15"/>
              </w:rPr>
              <w:t>Statin medication</w:t>
            </w:r>
          </w:p>
        </w:tc>
        <w:tc>
          <w:tcPr>
            <w:tcW w:type="dxa" w:w="1080"/>
          </w:tcPr>
          <w:p>
            <w:r/>
            <w:r>
              <w:rPr>
                <w:sz w:val="15"/>
              </w:rPr>
              <w:t>1</w:t>
            </w:r>
          </w:p>
        </w:tc>
        <w:tc>
          <w:tcPr>
            <w:tcW w:type="dxa" w:w="1080"/>
          </w:tcPr>
          <w:p>
            <w:r/>
            <w:r>
              <w:rPr>
                <w:sz w:val="15"/>
              </w:rPr>
              <w:t>0</w:t>
            </w:r>
          </w:p>
        </w:tc>
        <w:tc>
          <w:tcPr>
            <w:tcW w:type="dxa" w:w="1080"/>
          </w:tcPr>
          <w:p>
            <w:r/>
            <w:r>
              <w:rPr>
                <w:sz w:val="15"/>
              </w:rPr>
              <w:t>2</w:t>
            </w:r>
          </w:p>
        </w:tc>
      </w:tr>
      <w:tr>
        <w:tc>
          <w:tcPr>
            <w:tcW w:type="dxa" w:w="1080"/>
          </w:tcPr>
          <w:p>
            <w:r/>
            <w:r>
              <w:rPr>
                <w:sz w:val="15"/>
              </w:rPr>
              <w:t>PLAU</w:t>
            </w:r>
          </w:p>
        </w:tc>
        <w:tc>
          <w:tcPr>
            <w:tcW w:type="dxa" w:w="1080"/>
          </w:tcPr>
          <w:p>
            <w:r/>
            <w:r>
              <w:rPr>
                <w:sz w:val="15"/>
              </w:rPr>
              <w:t>Immune-cell-enriched</w:t>
            </w:r>
          </w:p>
        </w:tc>
        <w:tc>
          <w:tcPr>
            <w:tcW w:type="dxa" w:w="1080"/>
          </w:tcPr>
          <w:p>
            <w:r/>
            <w:r>
              <w:rPr>
                <w:sz w:val="15"/>
              </w:rPr>
              <w:t>2</w:t>
            </w:r>
          </w:p>
        </w:tc>
        <w:tc>
          <w:tcPr>
            <w:tcW w:type="dxa" w:w="1080"/>
          </w:tcPr>
          <w:p>
            <w:r/>
            <w:r>
              <w:rPr>
                <w:sz w:val="15"/>
              </w:rPr>
              <w:t>4.139</w:t>
            </w:r>
          </w:p>
        </w:tc>
        <w:tc>
          <w:tcPr>
            <w:tcW w:type="dxa" w:w="1080"/>
          </w:tcPr>
          <w:p>
            <w:r/>
            <w:r>
              <w:rPr>
                <w:sz w:val="15"/>
              </w:rPr>
              <w:t xml:space="preserve">Atherosclerosis, excluding cerebral and </w:t>
            </w:r>
          </w:p>
        </w:tc>
        <w:tc>
          <w:tcPr>
            <w:tcW w:type="dxa" w:w="1080"/>
          </w:tcPr>
          <w:p>
            <w:r/>
            <w:r>
              <w:rPr>
                <w:sz w:val="15"/>
              </w:rPr>
              <w:t>2</w:t>
            </w:r>
          </w:p>
        </w:tc>
        <w:tc>
          <w:tcPr>
            <w:tcW w:type="dxa" w:w="1080"/>
          </w:tcPr>
          <w:p>
            <w:r/>
            <w:r>
              <w:rPr>
                <w:sz w:val="15"/>
              </w:rPr>
              <w:t>0</w:t>
            </w:r>
          </w:p>
        </w:tc>
        <w:tc>
          <w:tcPr>
            <w:tcW w:type="dxa" w:w="1080"/>
          </w:tcPr>
          <w:p>
            <w:r/>
            <w:r>
              <w:rPr>
                <w:sz w:val="15"/>
              </w:rPr>
              <w:t>1</w:t>
            </w:r>
          </w:p>
        </w:tc>
      </w:tr>
      <w:tr>
        <w:tc>
          <w:tcPr>
            <w:tcW w:type="dxa" w:w="1080"/>
          </w:tcPr>
          <w:p>
            <w:r/>
            <w:r>
              <w:rPr>
                <w:sz w:val="15"/>
              </w:rPr>
              <w:t>HAVCR1</w:t>
            </w:r>
          </w:p>
        </w:tc>
        <w:tc>
          <w:tcPr>
            <w:tcW w:type="dxa" w:w="1080"/>
          </w:tcPr>
          <w:p>
            <w:r/>
            <w:r>
              <w:rPr>
                <w:sz w:val="15"/>
              </w:rPr>
              <w:t>Immune-cell-enriched</w:t>
            </w:r>
          </w:p>
        </w:tc>
        <w:tc>
          <w:tcPr>
            <w:tcW w:type="dxa" w:w="1080"/>
          </w:tcPr>
          <w:p>
            <w:r/>
            <w:r>
              <w:rPr>
                <w:sz w:val="15"/>
              </w:rPr>
              <w:t>1</w:t>
            </w:r>
          </w:p>
        </w:tc>
        <w:tc>
          <w:tcPr>
            <w:tcW w:type="dxa" w:w="1080"/>
          </w:tcPr>
          <w:p>
            <w:r/>
            <w:r>
              <w:rPr>
                <w:sz w:val="15"/>
              </w:rPr>
              <w:t>4.000</w:t>
            </w:r>
          </w:p>
        </w:tc>
        <w:tc>
          <w:tcPr>
            <w:tcW w:type="dxa" w:w="1080"/>
          </w:tcPr>
          <w:p>
            <w:r/>
            <w:r>
              <w:rPr>
                <w:sz w:val="15"/>
              </w:rPr>
              <w:t>Statin medication</w:t>
            </w:r>
          </w:p>
        </w:tc>
        <w:tc>
          <w:tcPr>
            <w:tcW w:type="dxa" w:w="1080"/>
          </w:tcPr>
          <w:p>
            <w:r/>
            <w:r>
              <w:rPr>
                <w:sz w:val="15"/>
              </w:rPr>
              <w:t>0</w:t>
            </w:r>
          </w:p>
        </w:tc>
        <w:tc>
          <w:tcPr>
            <w:tcW w:type="dxa" w:w="1080"/>
          </w:tcPr>
          <w:p>
            <w:r/>
            <w:r>
              <w:rPr>
                <w:sz w:val="15"/>
              </w:rPr>
              <w:t>0</w:t>
            </w:r>
          </w:p>
        </w:tc>
        <w:tc>
          <w:tcPr>
            <w:tcW w:type="dxa" w:w="1080"/>
          </w:tcPr>
          <w:p>
            <w:r/>
            <w:r>
              <w:rPr>
                <w:sz w:val="15"/>
              </w:rPr>
              <w:t>1</w:t>
            </w:r>
          </w:p>
        </w:tc>
      </w:tr>
      <w:tr>
        <w:tc>
          <w:tcPr>
            <w:tcW w:type="dxa" w:w="1080"/>
          </w:tcPr>
          <w:p>
            <w:r/>
            <w:r>
              <w:rPr>
                <w:sz w:val="15"/>
              </w:rPr>
              <w:t>MAPT</w:t>
            </w:r>
          </w:p>
        </w:tc>
        <w:tc>
          <w:tcPr>
            <w:tcW w:type="dxa" w:w="1080"/>
          </w:tcPr>
          <w:p>
            <w:r/>
            <w:r>
              <w:rPr>
                <w:sz w:val="15"/>
              </w:rPr>
              <w:t>Immune-cell-enriched</w:t>
            </w:r>
          </w:p>
        </w:tc>
        <w:tc>
          <w:tcPr>
            <w:tcW w:type="dxa" w:w="1080"/>
          </w:tcPr>
          <w:p>
            <w:r/>
            <w:r>
              <w:rPr>
                <w:sz w:val="15"/>
              </w:rPr>
              <w:t>1</w:t>
            </w:r>
          </w:p>
        </w:tc>
        <w:tc>
          <w:tcPr>
            <w:tcW w:type="dxa" w:w="1080"/>
          </w:tcPr>
          <w:p>
            <w:r/>
            <w:r>
              <w:rPr>
                <w:sz w:val="15"/>
              </w:rPr>
              <w:t>3.915</w:t>
            </w:r>
          </w:p>
        </w:tc>
        <w:tc>
          <w:tcPr>
            <w:tcW w:type="dxa" w:w="1080"/>
          </w:tcPr>
          <w:p>
            <w:r/>
            <w:r>
              <w:rPr>
                <w:sz w:val="15"/>
              </w:rPr>
              <w:t>Hypertension</w:t>
            </w:r>
          </w:p>
        </w:tc>
        <w:tc>
          <w:tcPr>
            <w:tcW w:type="dxa" w:w="1080"/>
          </w:tcPr>
          <w:p>
            <w:r/>
            <w:r>
              <w:rPr>
                <w:sz w:val="15"/>
              </w:rPr>
              <w:t>0</w:t>
            </w:r>
          </w:p>
        </w:tc>
        <w:tc>
          <w:tcPr>
            <w:tcW w:type="dxa" w:w="1080"/>
          </w:tcPr>
          <w:p>
            <w:r/>
            <w:r>
              <w:rPr>
                <w:sz w:val="15"/>
              </w:rPr>
              <w:t>0</w:t>
            </w:r>
          </w:p>
        </w:tc>
        <w:tc>
          <w:tcPr>
            <w:tcW w:type="dxa" w:w="1080"/>
          </w:tcPr>
          <w:p>
            <w:r/>
            <w:r>
              <w:rPr>
                <w:sz w:val="15"/>
              </w:rPr>
              <w:t>3</w:t>
            </w:r>
          </w:p>
        </w:tc>
      </w:tr>
      <w:tr>
        <w:tc>
          <w:tcPr>
            <w:tcW w:type="dxa" w:w="1080"/>
          </w:tcPr>
          <w:p>
            <w:r/>
            <w:r>
              <w:rPr>
                <w:sz w:val="15"/>
              </w:rPr>
              <w:t>PVR</w:t>
            </w:r>
          </w:p>
        </w:tc>
        <w:tc>
          <w:tcPr>
            <w:tcW w:type="dxa" w:w="1080"/>
          </w:tcPr>
          <w:p>
            <w:r/>
            <w:r>
              <w:rPr>
                <w:sz w:val="15"/>
              </w:rPr>
              <w:t>Immune-cell-enriched</w:t>
            </w:r>
          </w:p>
        </w:tc>
        <w:tc>
          <w:tcPr>
            <w:tcW w:type="dxa" w:w="1080"/>
          </w:tcPr>
          <w:p>
            <w:r/>
            <w:r>
              <w:rPr>
                <w:sz w:val="15"/>
              </w:rPr>
              <w:t>1</w:t>
            </w:r>
          </w:p>
        </w:tc>
        <w:tc>
          <w:tcPr>
            <w:tcW w:type="dxa" w:w="1080"/>
          </w:tcPr>
          <w:p>
            <w:r/>
            <w:r>
              <w:rPr>
                <w:sz w:val="15"/>
              </w:rPr>
              <w:t>3.868</w:t>
            </w:r>
          </w:p>
        </w:tc>
        <w:tc>
          <w:tcPr>
            <w:tcW w:type="dxa" w:w="1080"/>
          </w:tcPr>
          <w:p>
            <w:r/>
            <w:r>
              <w:rPr>
                <w:sz w:val="15"/>
              </w:rPr>
              <w:t>Statin medication</w:t>
            </w:r>
          </w:p>
        </w:tc>
        <w:tc>
          <w:tcPr>
            <w:tcW w:type="dxa" w:w="1080"/>
          </w:tcPr>
          <w:p>
            <w:r/>
            <w:r>
              <w:rPr>
                <w:sz w:val="15"/>
              </w:rPr>
              <w:t>0</w:t>
            </w:r>
          </w:p>
        </w:tc>
        <w:tc>
          <w:tcPr>
            <w:tcW w:type="dxa" w:w="1080"/>
          </w:tcPr>
          <w:p>
            <w:r/>
            <w:r>
              <w:rPr>
                <w:sz w:val="15"/>
              </w:rPr>
              <w:t>0</w:t>
            </w:r>
          </w:p>
        </w:tc>
        <w:tc>
          <w:tcPr>
            <w:tcW w:type="dxa" w:w="1080"/>
          </w:tcPr>
          <w:p>
            <w:r/>
            <w:r>
              <w:rPr>
                <w:sz w:val="15"/>
              </w:rPr>
              <w:t>2</w:t>
            </w:r>
          </w:p>
        </w:tc>
      </w:tr>
      <w:tr>
        <w:tc>
          <w:tcPr>
            <w:tcW w:type="dxa" w:w="1080"/>
          </w:tcPr>
          <w:p>
            <w:r/>
            <w:r>
              <w:rPr>
                <w:sz w:val="15"/>
              </w:rPr>
              <w:t>SWAP70</w:t>
            </w:r>
          </w:p>
        </w:tc>
        <w:tc>
          <w:tcPr>
            <w:tcW w:type="dxa" w:w="1080"/>
          </w:tcPr>
          <w:p>
            <w:r/>
            <w:r>
              <w:rPr>
                <w:sz w:val="15"/>
              </w:rPr>
              <w:t>Immune-cell-enriched</w:t>
            </w:r>
          </w:p>
        </w:tc>
        <w:tc>
          <w:tcPr>
            <w:tcW w:type="dxa" w:w="1080"/>
          </w:tcPr>
          <w:p>
            <w:r/>
            <w:r>
              <w:rPr>
                <w:sz w:val="15"/>
              </w:rPr>
              <w:t>4</w:t>
            </w:r>
          </w:p>
        </w:tc>
        <w:tc>
          <w:tcPr>
            <w:tcW w:type="dxa" w:w="1080"/>
          </w:tcPr>
          <w:p>
            <w:r/>
            <w:r>
              <w:rPr>
                <w:sz w:val="15"/>
              </w:rPr>
              <w:t>3.863</w:t>
            </w:r>
          </w:p>
        </w:tc>
        <w:tc>
          <w:tcPr>
            <w:tcW w:type="dxa" w:w="1080"/>
          </w:tcPr>
          <w:p>
            <w:r/>
            <w:r>
              <w:rPr>
                <w:sz w:val="15"/>
              </w:rPr>
              <w:t>Hypertension</w:t>
            </w:r>
          </w:p>
        </w:tc>
        <w:tc>
          <w:tcPr>
            <w:tcW w:type="dxa" w:w="1080"/>
          </w:tcPr>
          <w:p>
            <w:r/>
            <w:r>
              <w:rPr>
                <w:sz w:val="15"/>
              </w:rPr>
              <w:t>0</w:t>
            </w:r>
          </w:p>
        </w:tc>
        <w:tc>
          <w:tcPr>
            <w:tcW w:type="dxa" w:w="1080"/>
          </w:tcPr>
          <w:p>
            <w:r/>
            <w:r>
              <w:rPr>
                <w:sz w:val="15"/>
              </w:rPr>
              <w:t>0</w:t>
            </w:r>
          </w:p>
        </w:tc>
        <w:tc>
          <w:tcPr>
            <w:tcW w:type="dxa" w:w="1080"/>
          </w:tcPr>
          <w:p>
            <w:r/>
            <w:r>
              <w:rPr>
                <w:sz w:val="15"/>
              </w:rPr>
              <w:t>0</w:t>
            </w:r>
          </w:p>
        </w:tc>
      </w:tr>
      <w:tr>
        <w:tc>
          <w:tcPr>
            <w:tcW w:type="dxa" w:w="1080"/>
          </w:tcPr>
          <w:p>
            <w:r/>
            <w:r>
              <w:rPr>
                <w:sz w:val="15"/>
              </w:rPr>
              <w:t>MERTK</w:t>
            </w:r>
          </w:p>
        </w:tc>
        <w:tc>
          <w:tcPr>
            <w:tcW w:type="dxa" w:w="1080"/>
          </w:tcPr>
          <w:p>
            <w:r/>
            <w:r>
              <w:rPr>
                <w:sz w:val="15"/>
              </w:rPr>
              <w:t>Immune-cell-enriched</w:t>
            </w:r>
          </w:p>
        </w:tc>
        <w:tc>
          <w:tcPr>
            <w:tcW w:type="dxa" w:w="1080"/>
          </w:tcPr>
          <w:p>
            <w:r/>
            <w:r>
              <w:rPr>
                <w:sz w:val="15"/>
              </w:rPr>
              <w:t>2</w:t>
            </w:r>
          </w:p>
        </w:tc>
        <w:tc>
          <w:tcPr>
            <w:tcW w:type="dxa" w:w="1080"/>
          </w:tcPr>
          <w:p>
            <w:r/>
            <w:r>
              <w:rPr>
                <w:sz w:val="15"/>
              </w:rPr>
              <w:t>3.734</w:t>
            </w:r>
          </w:p>
        </w:tc>
        <w:tc>
          <w:tcPr>
            <w:tcW w:type="dxa" w:w="1080"/>
          </w:tcPr>
          <w:p>
            <w:r/>
            <w:r>
              <w:rPr>
                <w:sz w:val="15"/>
              </w:rPr>
              <w:t>Hypertension</w:t>
            </w:r>
          </w:p>
        </w:tc>
        <w:tc>
          <w:tcPr>
            <w:tcW w:type="dxa" w:w="1080"/>
          </w:tcPr>
          <w:p>
            <w:r/>
            <w:r>
              <w:rPr>
                <w:sz w:val="15"/>
              </w:rPr>
              <w:t>2</w:t>
            </w:r>
          </w:p>
        </w:tc>
        <w:tc>
          <w:tcPr>
            <w:tcW w:type="dxa" w:w="1080"/>
          </w:tcPr>
          <w:p>
            <w:r/>
            <w:r>
              <w:rPr>
                <w:sz w:val="15"/>
              </w:rPr>
              <w:t>0</w:t>
            </w:r>
          </w:p>
        </w:tc>
        <w:tc>
          <w:tcPr>
            <w:tcW w:type="dxa" w:w="1080"/>
          </w:tcPr>
          <w:p>
            <w:r/>
            <w:r>
              <w:rPr>
                <w:sz w:val="15"/>
              </w:rPr>
              <w:t>1</w:t>
            </w:r>
          </w:p>
        </w:tc>
      </w:tr>
    </w:tbl>
    <w:p>
      <w:r>
        <w:rPr>
          <w:b w:val="0"/>
          <w:i/>
          <w:sz w:val="17"/>
        </w:rPr>
        <w:t>Table 3 · The 20 highest-priority cardiovascular immune proteins, collapsed across endpoints. Full table: 09_tables/T8_cv_novelty_by_protein.tsv</w:t>
      </w:r>
    </w:p>
    <w:p>
      <w:pPr>
        <w:pStyle w:val="Heading1"/>
      </w:pPr>
      <w:r>
        <w:rPr>
          <w:color w:val="7D1128"/>
        </w:rPr>
        <w:t>What this analysis does not claim</w:t>
      </w:r>
    </w:p>
    <w:p>
      <w:pPr>
        <w:pStyle w:val="ListBullet"/>
      </w:pPr>
      <w:r>
        <w:rPr>
          <w:sz w:val="20"/>
        </w:rPr>
        <w:t>MR estimates are lifelong genetically-proxied effects. They identify a causal direction; they do not predict the effect size of a drug given to an adult patient.</w:t>
      </w:r>
    </w:p>
    <w:p>
      <w:pPr>
        <w:pStyle w:val="ListBullet"/>
      </w:pPr>
      <w:r>
        <w:rPr>
          <w:sz w:val="20"/>
        </w:rPr>
        <w:t>20 cardiovascular pairs sit in or near the MHC region and are held at nomination only — long-range linkage disequilibrium there defeats colocalisation, so a shared-variant posterior cannot be trusted.</w:t>
      </w:r>
    </w:p>
    <w:p>
      <w:pPr>
        <w:pStyle w:val="ListBullet"/>
      </w:pPr>
      <w:r>
        <w:rPr>
          <w:sz w:val="20"/>
        </w:rPr>
        <w:t>cis-eQTL instruments proxy transcript abundance, which is not always circulating protein. The plasma pQTL layer is the arbiter, and it currently covers only part of this protein set because public login-free SomaScan/Olink aptamer coverage is incomplete.</w:t>
      </w:r>
    </w:p>
    <w:p>
      <w:pPr>
        <w:pStyle w:val="ListBullet"/>
      </w:pPr>
      <w:r>
        <w:rPr>
          <w:sz w:val="20"/>
        </w:rPr>
        <w:t>The two-population layer uses only single-cohort UK Biobank GWAS. Several large public meta-analyses of the same endpoints silently include FinnGen, which would make 'replication' circular; those were deliberately excluded, which is why only 32 of 191 pairs carry a replication flag.</w:t>
      </w:r>
    </w:p>
    <w:p>
      <w:pPr>
        <w:pStyle w:val="ListBullet"/>
      </w:pPr>
      <w:r>
        <w:rPr>
          <w:sz w:val="20"/>
        </w:rPr>
        <w:t>'Novel' is a statement about therapeutic exploitation, not about the literature. A protein may have been described in cardiovascular biology and still be scored novel if no approved drug acts on that axis for that indication.</w:t>
      </w:r>
    </w:p>
    <w:p>
      <w:pPr>
        <w:pStyle w:val="ListBullet"/>
      </w:pPr>
      <w:r>
        <w:rPr>
          <w:sz w:val="20"/>
        </w:rPr>
        <w:t>Research resource only — not clinical advice and not a validated diagnostic.</w:t>
      </w:r>
    </w:p>
    <w:p>
      <w:pPr>
        <w:pStyle w:val="Heading1"/>
      </w:pPr>
      <w:r>
        <w:rPr>
          <w:color w:val="7D1128"/>
        </w:rPr>
        <w:t>Methods, in brief</w:t>
      </w:r>
    </w:p>
    <w:p>
      <w:r>
        <w:rPr>
          <w:b w:val="0"/>
          <w:i w:val="0"/>
          <w:sz w:val="21"/>
        </w:rPr>
        <w:t>Instruments: strongest cis-eQTL per plasma immune protein from eQTLGen (n ≈ 31,684). Outcomes: FinnGen release R12, every endpoint in the cardiovascular chapter. Causal estimation: Wald ratio / Zhu approximation, Benjamini–Hochberg FDR across the whole phenome (not within-chapter, so the cardiovascular results are not preferentially significant). Colocalisation: coloc.abf with Wakefield approximate Bayes factors, PP.H4 ≥ 0.8. Protein-level confirmation: INTERVAL plasma pQTL (Sun et al. 2018, public via the EBI GWAS Catalog) MR + colocalisation. Two-population replication: independent single-cohort UK Biobank GWAS of the matched endpoint. Immune-cell layer: the same instruments against blood cell counts, fractions and CRP. Novelty engine: the seven components and two penalties tabulated above, combined into the novelty priority score.</w:t>
      </w:r>
    </w:p>
    <w:p>
      <w:r>
        <w:rPr>
          <w:b w:val="0"/>
          <w:i w:val="0"/>
          <w:sz w:val="18"/>
        </w:rPr>
        <w:t>Source tables: 06_genetic_causality/novelty_engine_ranked_ALL.tsv (1,016 whole-phenome causal pairs), uk_panphenome_concordance_ALL.tsv, pqtl_MR_ALL_finngen_results.tsv, extended_cell_crp_MR_results.tsv. Derived tables written by this script: 09_tables/T8_cv_novelty_all_pairs.tsv, T8_cv_novelty_novel_only.tsv, T8_cv_novelty_by_protein.tsv. Figures: 08_figures/cv_novelty/CVN1–CVN8.</w:t>
      </w:r>
    </w:p>
    <w:p>
      <w:r>
        <w:rPr>
          <w:b w:val="0"/>
          <w:i/>
          <w:sz w:val="18"/>
        </w:rPr>
        <w:t>Every figure and number in this report is regenerated from those tables by src/53_cv_novelty_report.py. Nothing is hand-entered.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